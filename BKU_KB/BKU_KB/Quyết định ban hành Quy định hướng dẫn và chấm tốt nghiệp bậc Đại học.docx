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463EF" w14:textId="61240DA5" w:rsidR="00C8024F" w:rsidRPr="00C8024F" w:rsidRDefault="00000000" w:rsidP="00C8024F">
      <w:pPr>
        <w:rPr>
          <w:rFonts w:ascii="Times New Roman" w:hAnsi="Times New Roman" w:cs="Times New Roman"/>
          <w:sz w:val="24"/>
          <w:szCs w:val="24"/>
        </w:rPr>
      </w:pPr>
      <w:r w:rsidRPr="00C8024F">
        <w:rPr>
          <w:rFonts w:ascii="Times New Roman" w:hAnsi="Times New Roman" w:cs="Times New Roman"/>
          <w:sz w:val="24"/>
          <w:szCs w:val="24"/>
        </w:rPr>
        <w:br/>
        <w:t>QUY ĐỊNH</w:t>
      </w:r>
      <w:r w:rsidRPr="00C8024F">
        <w:rPr>
          <w:rFonts w:ascii="Times New Roman" w:hAnsi="Times New Roman" w:cs="Times New Roman"/>
          <w:sz w:val="24"/>
          <w:szCs w:val="24"/>
        </w:rPr>
        <w:br/>
        <w:t>HƯỚNG DẪN VÀ CHẤM TỐT NGHIỆP BẬC ĐẠI HỌC</w:t>
      </w:r>
      <w:r w:rsidRPr="00C8024F">
        <w:rPr>
          <w:rFonts w:ascii="Times New Roman" w:hAnsi="Times New Roman" w:cs="Times New Roman"/>
          <w:sz w:val="24"/>
          <w:szCs w:val="24"/>
        </w:rPr>
        <w:br/>
        <w:t>(Ban hành kèm theo Quyết định số: /QĐ-ĐHBK,ngày tháng năm 2021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của Hiệu trưởng trường Đại học Bách khoa - ĐHQG-HCM)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Chương 1. QUY ĐỊNH CHUNG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Điều 1. Phạm vi điều chỉnh và đối tượng áp dụng</w:t>
      </w:r>
      <w:r w:rsidRPr="00C8024F">
        <w:rPr>
          <w:rFonts w:ascii="Times New Roman" w:hAnsi="Times New Roman" w:cs="Times New Roman"/>
          <w:sz w:val="24"/>
          <w:szCs w:val="24"/>
        </w:rPr>
        <w:br/>
        <w:t>Quy định này là về việc t</w:t>
      </w:r>
      <w:r w:rsidR="0008658A">
        <w:rPr>
          <w:rFonts w:ascii="Times New Roman" w:hAnsi="Times New Roman" w:cs="Times New Roman"/>
          <w:sz w:val="24"/>
          <w:szCs w:val="24"/>
        </w:rPr>
        <w:t>ổ</w:t>
      </w:r>
      <w:r w:rsidRPr="00C8024F">
        <w:rPr>
          <w:rFonts w:ascii="Times New Roman" w:hAnsi="Times New Roman" w:cs="Times New Roman"/>
          <w:sz w:val="24"/>
          <w:szCs w:val="24"/>
        </w:rPr>
        <w:t xml:space="preserve"> chức hướng dẫn và chấm các học phần tốt nghiệp bậc đại</w:t>
      </w:r>
      <w:r w:rsidRPr="00C8024F">
        <w:rPr>
          <w:rFonts w:ascii="Times New Roman" w:hAnsi="Times New Roman" w:cs="Times New Roman"/>
          <w:sz w:val="24"/>
          <w:szCs w:val="24"/>
        </w:rPr>
        <w:br/>
        <w:t>học, bao g</w:t>
      </w:r>
      <w:r w:rsidR="0008658A">
        <w:rPr>
          <w:rFonts w:ascii="Times New Roman" w:hAnsi="Times New Roman" w:cs="Times New Roman"/>
          <w:sz w:val="24"/>
          <w:szCs w:val="24"/>
        </w:rPr>
        <w:t>ồ</w:t>
      </w:r>
      <w:r w:rsidRPr="00C8024F">
        <w:rPr>
          <w:rFonts w:ascii="Times New Roman" w:hAnsi="Times New Roman" w:cs="Times New Roman"/>
          <w:sz w:val="24"/>
          <w:szCs w:val="24"/>
        </w:rPr>
        <w:t>m:</w:t>
      </w:r>
      <w:r w:rsidRPr="00C8024F">
        <w:rPr>
          <w:rFonts w:ascii="Times New Roman" w:hAnsi="Times New Roman" w:cs="Times New Roman"/>
          <w:sz w:val="24"/>
          <w:szCs w:val="24"/>
        </w:rPr>
        <w:br/>
        <w:t>-_ Thực tập ngoài trường, bao gồm các học phần Thực tập kỹ thuật và Thực tập kỹ</w:t>
      </w:r>
      <w:r w:rsidRPr="00C8024F">
        <w:rPr>
          <w:rFonts w:ascii="Times New Roman" w:hAnsi="Times New Roman" w:cs="Times New Roman"/>
          <w:sz w:val="24"/>
          <w:szCs w:val="24"/>
        </w:rPr>
        <w:br/>
        <w:t>sư của chương trình Kỹ sư Chât lượng cao tại Việt Nam (Kỹ sư Việt - Pháp);</w:t>
      </w:r>
      <w:r w:rsidRPr="00C8024F">
        <w:rPr>
          <w:rFonts w:ascii="Times New Roman" w:hAnsi="Times New Roman" w:cs="Times New Roman"/>
          <w:sz w:val="24"/>
          <w:szCs w:val="24"/>
        </w:rPr>
        <w:br/>
        <w:t>- Đ</w:t>
      </w:r>
      <w:r w:rsidR="0008658A">
        <w:rPr>
          <w:rFonts w:ascii="Times New Roman" w:hAnsi="Times New Roman" w:cs="Times New Roman"/>
          <w:sz w:val="24"/>
          <w:szCs w:val="24"/>
        </w:rPr>
        <w:t xml:space="preserve">ồ </w:t>
      </w:r>
      <w:r w:rsidRPr="00C8024F">
        <w:rPr>
          <w:rFonts w:ascii="Times New Roman" w:hAnsi="Times New Roman" w:cs="Times New Roman"/>
          <w:sz w:val="24"/>
          <w:szCs w:val="24"/>
        </w:rPr>
        <w:t>án chuyên ngành đối với khoá từ 2019, hay Đề cương luận văn đối với khoá</w:t>
      </w:r>
      <w:r w:rsidRPr="00C8024F">
        <w:rPr>
          <w:rFonts w:ascii="Times New Roman" w:hAnsi="Times New Roman" w:cs="Times New Roman"/>
          <w:sz w:val="24"/>
          <w:szCs w:val="24"/>
        </w:rPr>
        <w:br/>
        <w:t>từ 2018 về trước;</w:t>
      </w:r>
      <w:r w:rsidRPr="00C8024F">
        <w:rPr>
          <w:rFonts w:ascii="Times New Roman" w:hAnsi="Times New Roman" w:cs="Times New Roman"/>
          <w:sz w:val="24"/>
          <w:szCs w:val="24"/>
        </w:rPr>
        <w:br/>
        <w:t>- _ Khoá luận tốt nghiệp đối với khoá từ 2019, hay Luận văn tốt nghiệp đối với khoá</w:t>
      </w:r>
      <w:r w:rsidRPr="00C8024F">
        <w:rPr>
          <w:rFonts w:ascii="Times New Roman" w:hAnsi="Times New Roman" w:cs="Times New Roman"/>
          <w:sz w:val="24"/>
          <w:szCs w:val="24"/>
        </w:rPr>
        <w:br/>
        <w:t>từ 2018 vê trước.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Chương 2. HƯỚNG DẪN VÀ CH</w:t>
      </w:r>
      <w:r w:rsidR="0008658A">
        <w:rPr>
          <w:rFonts w:ascii="Times New Roman" w:hAnsi="Times New Roman" w:cs="Times New Roman"/>
          <w:sz w:val="24"/>
          <w:szCs w:val="24"/>
        </w:rPr>
        <w:t>ẤM</w:t>
      </w:r>
      <w:r w:rsidRPr="00C8024F">
        <w:rPr>
          <w:rFonts w:ascii="Times New Roman" w:hAnsi="Times New Roman" w:cs="Times New Roman"/>
          <w:sz w:val="24"/>
          <w:szCs w:val="24"/>
        </w:rPr>
        <w:t xml:space="preserve"> THỰC TẬP NGOÀI TRƯỜNG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Điều 2. Tổ chức thực tập ngoài trường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2.1 Lập kế hoạch thực tập ngoài trường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 căn cứ trên số lượng sinh viên cần thực tập ngoài trường, lập kế hoạch thực tập</w:t>
      </w:r>
      <w:r w:rsidRPr="00C8024F">
        <w:rPr>
          <w:rFonts w:ascii="Times New Roman" w:hAnsi="Times New Roman" w:cs="Times New Roman"/>
          <w:sz w:val="24"/>
          <w:szCs w:val="24"/>
        </w:rPr>
        <w:br/>
        <w:t>ngoài trường rõ ràng, có địa điểm, thời gian, giảng viên phụ trách, người tham dự và</w:t>
      </w:r>
      <w:r w:rsidRPr="00C8024F">
        <w:rPr>
          <w:rFonts w:ascii="Times New Roman" w:hAnsi="Times New Roman" w:cs="Times New Roman"/>
          <w:sz w:val="24"/>
          <w:szCs w:val="24"/>
        </w:rPr>
        <w:br/>
        <w:t>có thỏa thuận với cơ sở về việc thực tập, tham quan. Kế hoạch cũng phải nêu rõ các</w:t>
      </w:r>
      <w:r w:rsidRPr="00C8024F">
        <w:rPr>
          <w:rFonts w:ascii="Times New Roman" w:hAnsi="Times New Roman" w:cs="Times New Roman"/>
          <w:sz w:val="24"/>
          <w:szCs w:val="24"/>
        </w:rPr>
        <w:br/>
        <w:t>chỉ phí và nguồn chỉ phí (từ trường, người học, cơ sở, ...). Phía cơ sở thực tập phải cử</w:t>
      </w:r>
      <w:r w:rsidRPr="00C8024F">
        <w:rPr>
          <w:rFonts w:ascii="Times New Roman" w:hAnsi="Times New Roman" w:cs="Times New Roman"/>
          <w:sz w:val="24"/>
          <w:szCs w:val="24"/>
        </w:rPr>
        <w:br/>
        <w:t>nhân sự có năng lực và có trình độ từ Thạc sĩ trở lên, hoặc có trình độ đại học với tôi</w:t>
      </w:r>
      <w:r w:rsidRPr="00C8024F">
        <w:rPr>
          <w:rFonts w:ascii="Times New Roman" w:hAnsi="Times New Roman" w:cs="Times New Roman"/>
          <w:sz w:val="24"/>
          <w:szCs w:val="24"/>
        </w:rPr>
        <w:br/>
        <w:t>thiêu Š năm kinh nghiệm, tham gia hướng dẫn thực tập.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Hình thức thực tập phải phù hợp với yêu cầu của chương trình đào tạo, đáp ứng chuẩn</w:t>
      </w:r>
      <w:r w:rsidRPr="00C8024F">
        <w:rPr>
          <w:rFonts w:ascii="Times New Roman" w:hAnsi="Times New Roman" w:cs="Times New Roman"/>
          <w:sz w:val="24"/>
          <w:szCs w:val="24"/>
        </w:rPr>
        <w:br/>
        <w:t>đâu ra của học ph</w:t>
      </w:r>
      <w:r w:rsidR="0008658A">
        <w:rPr>
          <w:rFonts w:ascii="Times New Roman" w:hAnsi="Times New Roman" w:cs="Times New Roman"/>
          <w:sz w:val="24"/>
          <w:szCs w:val="24"/>
        </w:rPr>
        <w:t>ần</w:t>
      </w:r>
      <w:r w:rsidRPr="00C8024F">
        <w:rPr>
          <w:rFonts w:ascii="Times New Roman" w:hAnsi="Times New Roman" w:cs="Times New Roman"/>
          <w:sz w:val="24"/>
          <w:szCs w:val="24"/>
        </w:rPr>
        <w:t xml:space="preserve">, phù hợp với đặc trưng của ngành đảo tạo và phù hợp với đặc </w:t>
      </w:r>
      <w:r w:rsidR="00C8024F">
        <w:rPr>
          <w:rFonts w:ascii="Times New Roman" w:hAnsi="Times New Roman" w:cs="Times New Roman"/>
          <w:sz w:val="24"/>
          <w:szCs w:val="24"/>
        </w:rPr>
        <w:t>điểm</w:t>
      </w:r>
      <w:r w:rsidRPr="00C8024F">
        <w:rPr>
          <w:rFonts w:ascii="Times New Roman" w:hAnsi="Times New Roman" w:cs="Times New Roman"/>
          <w:sz w:val="24"/>
          <w:szCs w:val="24"/>
        </w:rPr>
        <w:br/>
        <w:t>của cơ sở thực tập.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Thời lượng thực tập của mỗi tín chỉ thực tập tương đương 03-04 tuần thực tập tại cơ</w:t>
      </w:r>
      <w:r w:rsidRPr="00C8024F">
        <w:rPr>
          <w:rFonts w:ascii="Times New Roman" w:hAnsi="Times New Roman" w:cs="Times New Roman"/>
          <w:sz w:val="24"/>
          <w:szCs w:val="24"/>
        </w:rPr>
        <w:br/>
        <w:t>sở, với t</w:t>
      </w:r>
      <w:r w:rsidR="0008658A">
        <w:rPr>
          <w:rFonts w:ascii="Times New Roman" w:hAnsi="Times New Roman" w:cs="Times New Roman"/>
          <w:sz w:val="24"/>
          <w:szCs w:val="24"/>
        </w:rPr>
        <w:t>ối</w:t>
      </w:r>
      <w:r w:rsidRPr="00C8024F">
        <w:rPr>
          <w:rFonts w:ascii="Times New Roman" w:hAnsi="Times New Roman" w:cs="Times New Roman"/>
          <w:sz w:val="24"/>
          <w:szCs w:val="24"/>
        </w:rPr>
        <w:t xml:space="preserve"> thi</w:t>
      </w:r>
      <w:r w:rsidR="0008658A">
        <w:rPr>
          <w:rFonts w:ascii="Times New Roman" w:hAnsi="Times New Roman" w:cs="Times New Roman"/>
          <w:sz w:val="24"/>
          <w:szCs w:val="24"/>
        </w:rPr>
        <w:t>ểu</w:t>
      </w:r>
      <w:r w:rsidRPr="00C8024F">
        <w:rPr>
          <w:rFonts w:ascii="Times New Roman" w:hAnsi="Times New Roman" w:cs="Times New Roman"/>
          <w:sz w:val="24"/>
          <w:szCs w:val="24"/>
        </w:rPr>
        <w:t xml:space="preserve"> là 50 giờ thực hiện nhiệm vụ được giao trong quá trình thực tập.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 gửi kế hoạch và danh sách đoàn thực tập cho các phòng Đ</w:t>
      </w:r>
      <w:r w:rsidR="0008658A">
        <w:rPr>
          <w:rFonts w:ascii="Times New Roman" w:hAnsi="Times New Roman" w:cs="Times New Roman"/>
          <w:sz w:val="24"/>
          <w:szCs w:val="24"/>
        </w:rPr>
        <w:t>à</w:t>
      </w:r>
      <w:r w:rsidRPr="00C8024F">
        <w:rPr>
          <w:rFonts w:ascii="Times New Roman" w:hAnsi="Times New Roman" w:cs="Times New Roman"/>
          <w:sz w:val="24"/>
          <w:szCs w:val="24"/>
        </w:rPr>
        <w:t>o tạo để trình Hiệu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lastRenderedPageBreak/>
        <w:t>trưởng ra quyết định thành lập các đoản thực tập trước khi thực tập.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2.2 Cử sinh viên thực tập ngoài trường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Sinh viên có đăng ký học phần thực tập ngoài trường, đăng ký với Khoa để được cử</w:t>
      </w:r>
      <w:r w:rsidRPr="00C8024F">
        <w:rPr>
          <w:rFonts w:ascii="Times New Roman" w:hAnsi="Times New Roman" w:cs="Times New Roman"/>
          <w:sz w:val="24"/>
          <w:szCs w:val="24"/>
        </w:rPr>
        <w:br/>
        <w:t>vào các đoàn thực tập.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 có thể quy định thêm các điều kiện cụ thể khác và quy trình đăng ký tại Khoa,</w:t>
      </w:r>
      <w:r w:rsidRPr="00C8024F">
        <w:rPr>
          <w:rFonts w:ascii="Times New Roman" w:hAnsi="Times New Roman" w:cs="Times New Roman"/>
          <w:sz w:val="24"/>
          <w:szCs w:val="24"/>
        </w:rPr>
        <w:br/>
        <w:t>như phải tham gia phỏng vấn với cơ sở thực tập và được cơ sở thực tập đồng ý nhận,</w:t>
      </w:r>
      <w:r w:rsidRPr="00C8024F">
        <w:rPr>
          <w:rFonts w:ascii="Times New Roman" w:hAnsi="Times New Roman" w:cs="Times New Roman"/>
          <w:sz w:val="24"/>
          <w:szCs w:val="24"/>
        </w:rPr>
        <w:br/>
        <w:t>hay phải tham dự và đạt kết quả từ mức ngưỡng ở kỳ kiểm tra năng lực cơ bản của</w:t>
      </w:r>
      <w:r w:rsidRPr="00C8024F">
        <w:rPr>
          <w:rFonts w:ascii="Times New Roman" w:hAnsi="Times New Roman" w:cs="Times New Roman"/>
          <w:sz w:val="24"/>
          <w:szCs w:val="24"/>
        </w:rPr>
        <w:br/>
        <w:t>ngành do Khoa tô chức, ... để sinh viên được cử vảo các đoàn thực tập. Các quy định</w:t>
      </w:r>
      <w:r w:rsidRPr="00C8024F">
        <w:rPr>
          <w:rFonts w:ascii="Times New Roman" w:hAnsi="Times New Roman" w:cs="Times New Roman"/>
          <w:sz w:val="24"/>
          <w:szCs w:val="24"/>
        </w:rPr>
        <w:br/>
        <w:t>riêng phải được công bố công khai cho tất cả các sinh viên. Khoa có quyền từ chối cử</w:t>
      </w:r>
      <w:r w:rsidRPr="00C8024F">
        <w:rPr>
          <w:rFonts w:ascii="Times New Roman" w:hAnsi="Times New Roman" w:cs="Times New Roman"/>
          <w:sz w:val="24"/>
          <w:szCs w:val="24"/>
        </w:rPr>
        <w:br/>
        <w:t>sinh viên vào các đoàn thực tập nếu sinh viên không thoả mãn các điều kiện và không</w:t>
      </w:r>
      <w:r w:rsidRPr="00C8024F">
        <w:rPr>
          <w:rFonts w:ascii="Times New Roman" w:hAnsi="Times New Roman" w:cs="Times New Roman"/>
          <w:sz w:val="24"/>
          <w:szCs w:val="24"/>
        </w:rPr>
        <w:br/>
        <w:t>tuân thủ đúng quy trình đã đề ra.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2.3 Tố chức thực hiện thực tập ngoài trường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Sau khi có các quyết định cử các đoàn thực tập của nhà trường, các Khoa tổ chức thực</w:t>
      </w:r>
      <w:r w:rsidRPr="00C8024F">
        <w:rPr>
          <w:rFonts w:ascii="Times New Roman" w:hAnsi="Times New Roman" w:cs="Times New Roman"/>
          <w:sz w:val="24"/>
          <w:szCs w:val="24"/>
        </w:rPr>
        <w:br/>
        <w:t>hiện theo đúng kế hoạch và quyết định. Trường hợp bất khả kháng, cần phải thay đồi</w:t>
      </w:r>
      <w:r w:rsidRPr="00C8024F">
        <w:rPr>
          <w:rFonts w:ascii="Times New Roman" w:hAnsi="Times New Roman" w:cs="Times New Roman"/>
          <w:sz w:val="24"/>
          <w:szCs w:val="24"/>
        </w:rPr>
        <w:br/>
        <w:t>kế hoạch, Khoa làm tờ trình cho phòng Đào tạo để trình Hiệu trưởng ra quyết định huỷ</w:t>
      </w:r>
      <w:r w:rsidRPr="00C8024F">
        <w:rPr>
          <w:rFonts w:ascii="Times New Roman" w:hAnsi="Times New Roman" w:cs="Times New Roman"/>
          <w:sz w:val="24"/>
          <w:szCs w:val="24"/>
        </w:rPr>
        <w:br/>
        <w:t>hoặc điều chỉnh kế hoạch.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Trong thời gian thực tập, sinh viên phải tuân thủ các quy định nội bộ của cơ sở thực</w:t>
      </w:r>
      <w:r w:rsidRPr="00C8024F">
        <w:rPr>
          <w:rFonts w:ascii="Times New Roman" w:hAnsi="Times New Roman" w:cs="Times New Roman"/>
          <w:sz w:val="24"/>
          <w:szCs w:val="24"/>
        </w:rPr>
        <w:br/>
        <w:t>tập, báo cáo thường xuyên với giảng viên hướng dẫn.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Sinh viên phải thực hiện số/phiếu theo dõi tiến độ thực tập, có xác nhận của giảng viên</w:t>
      </w:r>
      <w:r w:rsidRPr="00C8024F">
        <w:rPr>
          <w:rFonts w:ascii="Times New Roman" w:hAnsi="Times New Roman" w:cs="Times New Roman"/>
          <w:sz w:val="24"/>
          <w:szCs w:val="24"/>
        </w:rPr>
        <w:br/>
        <w:t>hướng dẫn và người hướng dẫn của cơ sở thực tập mỗi 01 hoặc 02 tuần.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Kết thúc quá trình thực tập, sinh viên phải thực hiện báo cáo thực tập tại cơ sở thực tập</w:t>
      </w:r>
      <w:r w:rsidRPr="00C8024F">
        <w:rPr>
          <w:rFonts w:ascii="Times New Roman" w:hAnsi="Times New Roman" w:cs="Times New Roman"/>
          <w:sz w:val="24"/>
          <w:szCs w:val="24"/>
        </w:rPr>
        <w:br/>
        <w:t>theo quy trình của cơ sở thực tập và được cơ sở thực tập đánh giá và xác nhận quá trình</w:t>
      </w:r>
      <w:r w:rsidRPr="00C8024F">
        <w:rPr>
          <w:rFonts w:ascii="Times New Roman" w:hAnsi="Times New Roman" w:cs="Times New Roman"/>
          <w:sz w:val="24"/>
          <w:szCs w:val="24"/>
        </w:rPr>
        <w:br/>
        <w:t>thực tập.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Điều 3. Chấm thực tập ngoài trường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 quy định cụ thể quy cách (định dạng, cấu trúc, số trang ...) của báo cáo thực tập</w:t>
      </w:r>
      <w:r w:rsidRPr="00C8024F">
        <w:rPr>
          <w:rFonts w:ascii="Times New Roman" w:hAnsi="Times New Roman" w:cs="Times New Roman"/>
          <w:sz w:val="24"/>
          <w:szCs w:val="24"/>
        </w:rPr>
        <w:br/>
        <w:t>ngoài trường mà sinh viên phải nộp và thời gian tối đa phải nộp báo cáo sau thời điểm</w:t>
      </w:r>
      <w:r w:rsidRPr="00C8024F">
        <w:rPr>
          <w:rFonts w:ascii="Times New Roman" w:hAnsi="Times New Roman" w:cs="Times New Roman"/>
          <w:sz w:val="24"/>
          <w:szCs w:val="24"/>
        </w:rPr>
        <w:br/>
        <w:t>kết thúc thực tập, nhưng phải phù hợp với thời điểm hoàn thành học kỳ và nộp điểm</w:t>
      </w:r>
      <w:r w:rsidRPr="00C8024F">
        <w:rPr>
          <w:rFonts w:ascii="Times New Roman" w:hAnsi="Times New Roman" w:cs="Times New Roman"/>
          <w:sz w:val="24"/>
          <w:szCs w:val="24"/>
        </w:rPr>
        <w:br/>
        <w:t xml:space="preserve">về nhà trường. 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lastRenderedPageBreak/>
        <w:br/>
        <w:t>Khoa quy định tiêu chí chấm thực tập ngoài trường và phải bao gồm tối thiểu các mục</w:t>
      </w:r>
      <w:r w:rsidRPr="00C8024F">
        <w:rPr>
          <w:rFonts w:ascii="Times New Roman" w:hAnsi="Times New Roman" w:cs="Times New Roman"/>
          <w:sz w:val="24"/>
          <w:szCs w:val="24"/>
        </w:rPr>
        <w:br/>
        <w:t>Sau: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Nội dung thực tập;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Tài liệu báo cáo thực tập;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Tiến độ và thái độ thực hiện thực tập.</w:t>
      </w:r>
      <w:r w:rsidRPr="00C8024F">
        <w:rPr>
          <w:rFonts w:ascii="Times New Roman" w:hAnsi="Times New Roman" w:cs="Times New Roman"/>
          <w:sz w:val="24"/>
          <w:szCs w:val="24"/>
        </w:rPr>
        <w:br/>
        <w:t>Khoa tổ chức các hội đồng chấm thực tập theo các tiêu chí đã quy định. Hội đồng chấm</w:t>
      </w:r>
      <w:r w:rsidRPr="00C8024F">
        <w:rPr>
          <w:rFonts w:ascii="Times New Roman" w:hAnsi="Times New Roman" w:cs="Times New Roman"/>
          <w:sz w:val="24"/>
          <w:szCs w:val="24"/>
        </w:rPr>
        <w:br/>
        <w:t xml:space="preserve">có thê bao gôm các nhân sự hướng dân thực tập của cơ sở thực tập. </w:t>
      </w:r>
      <w:r w:rsidR="00C8024F">
        <w:rPr>
          <w:rFonts w:ascii="Times New Roman" w:hAnsi="Times New Roman" w:cs="Times New Roman"/>
          <w:sz w:val="24"/>
          <w:szCs w:val="24"/>
        </w:rPr>
        <w:t>Điểm</w:t>
      </w:r>
      <w:r w:rsidRPr="00C8024F">
        <w:rPr>
          <w:rFonts w:ascii="Times New Roman" w:hAnsi="Times New Roman" w:cs="Times New Roman"/>
          <w:sz w:val="24"/>
          <w:szCs w:val="24"/>
        </w:rPr>
        <w:t xml:space="preserve"> của học phân</w:t>
      </w:r>
      <w:r w:rsidRPr="00C8024F">
        <w:rPr>
          <w:rFonts w:ascii="Times New Roman" w:hAnsi="Times New Roman" w:cs="Times New Roman"/>
          <w:sz w:val="24"/>
          <w:szCs w:val="24"/>
        </w:rPr>
        <w:br/>
        <w:t>là trung bình cộng của các thành viên hội đông châm theo bộ tiêu chí đã được quy định.</w:t>
      </w:r>
      <w:r w:rsidRPr="00C8024F">
        <w:rPr>
          <w:rFonts w:ascii="Times New Roman" w:hAnsi="Times New Roman" w:cs="Times New Roman"/>
          <w:sz w:val="24"/>
          <w:szCs w:val="24"/>
        </w:rPr>
        <w:br/>
        <w:t>Các tiêu chí chấm thực tập và việc tổ chức hội đồng chấm phải được công bồ công khai</w:t>
      </w:r>
      <w:r w:rsidRPr="00C8024F">
        <w:rPr>
          <w:rFonts w:ascii="Times New Roman" w:hAnsi="Times New Roman" w:cs="Times New Roman"/>
          <w:sz w:val="24"/>
          <w:szCs w:val="24"/>
        </w:rPr>
        <w:br/>
        <w:t>cho sinh viên và các bên liên quan.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Chương 3. HƯỚNG DẪN VÀ CH</w:t>
      </w:r>
      <w:r w:rsidR="0076396E">
        <w:rPr>
          <w:rFonts w:ascii="Times New Roman" w:hAnsi="Times New Roman" w:cs="Times New Roman"/>
          <w:sz w:val="24"/>
          <w:szCs w:val="24"/>
        </w:rPr>
        <w:t>ẤM</w:t>
      </w:r>
      <w:r w:rsidRPr="00C8024F">
        <w:rPr>
          <w:rFonts w:ascii="Times New Roman" w:hAnsi="Times New Roman" w:cs="Times New Roman"/>
          <w:sz w:val="24"/>
          <w:szCs w:val="24"/>
        </w:rPr>
        <w:t xml:space="preserve"> Đ</w:t>
      </w:r>
      <w:r w:rsidR="0076396E">
        <w:rPr>
          <w:rFonts w:ascii="Times New Roman" w:hAnsi="Times New Roman" w:cs="Times New Roman"/>
          <w:sz w:val="24"/>
          <w:szCs w:val="24"/>
        </w:rPr>
        <w:t>Ồ</w:t>
      </w:r>
      <w:r w:rsidRPr="00C8024F">
        <w:rPr>
          <w:rFonts w:ascii="Times New Roman" w:hAnsi="Times New Roman" w:cs="Times New Roman"/>
          <w:sz w:val="24"/>
          <w:szCs w:val="24"/>
        </w:rPr>
        <w:t xml:space="preserve"> ÁN CHUYÊN NGÀNH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Điều 4. Ra đề tài và giao đề tài đồ án chuyên ngành</w:t>
      </w:r>
      <w:r w:rsidRPr="00C8024F">
        <w:rPr>
          <w:rFonts w:ascii="Times New Roman" w:hAnsi="Times New Roman" w:cs="Times New Roman"/>
          <w:sz w:val="24"/>
          <w:szCs w:val="24"/>
        </w:rPr>
        <w:br/>
        <w:t>4.1 Phân công ra đề tài</w:t>
      </w:r>
      <w:r w:rsidRPr="00C8024F">
        <w:rPr>
          <w:rFonts w:ascii="Times New Roman" w:hAnsi="Times New Roman" w:cs="Times New Roman"/>
          <w:sz w:val="24"/>
          <w:szCs w:val="24"/>
        </w:rPr>
        <w:br/>
        <w:t>Khoa căn cứ vào số lượng sinh viên nhận Đồ án chuyên ngành và tải các Bộ môn, tải</w:t>
      </w:r>
      <w:r w:rsidRPr="00C8024F">
        <w:rPr>
          <w:rFonts w:ascii="Times New Roman" w:hAnsi="Times New Roman" w:cs="Times New Roman"/>
          <w:sz w:val="24"/>
          <w:szCs w:val="24"/>
        </w:rPr>
        <w:br/>
        <w:t>và năng lực các Giảng viên đề phân công số lượng đề tài tối thiểu của các Bộ môn, các</w:t>
      </w:r>
      <w:r w:rsidRPr="00C8024F">
        <w:rPr>
          <w:rFonts w:ascii="Times New Roman" w:hAnsi="Times New Roman" w:cs="Times New Roman"/>
          <w:sz w:val="24"/>
          <w:szCs w:val="24"/>
        </w:rPr>
        <w:br/>
        <w:t>(nhóm) Giảng viên.</w:t>
      </w:r>
      <w:r w:rsidRPr="00C8024F">
        <w:rPr>
          <w:rFonts w:ascii="Times New Roman" w:hAnsi="Times New Roman" w:cs="Times New Roman"/>
          <w:sz w:val="24"/>
          <w:szCs w:val="24"/>
        </w:rPr>
        <w:br/>
        <w:t>Khoa ban hành các quy định và quy trình cụ thể đề tổ chức phân công ra đề tài và phê</w:t>
      </w:r>
      <w:r w:rsidRPr="00C8024F">
        <w:rPr>
          <w:rFonts w:ascii="Times New Roman" w:hAnsi="Times New Roman" w:cs="Times New Roman"/>
          <w:sz w:val="24"/>
          <w:szCs w:val="24"/>
        </w:rPr>
        <w:br/>
        <w:t>duyệt đê tài.</w:t>
      </w:r>
      <w:r w:rsidRPr="00C8024F">
        <w:rPr>
          <w:rFonts w:ascii="Times New Roman" w:hAnsi="Times New Roman" w:cs="Times New Roman"/>
          <w:sz w:val="24"/>
          <w:szCs w:val="24"/>
        </w:rPr>
        <w:br/>
        <w:t>Nội dung đề tài công bố cho sinh viên có tối thiểu các thông tin như sau: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Tên đ</w:t>
      </w:r>
      <w:r w:rsidR="008E43A1">
        <w:rPr>
          <w:rFonts w:ascii="Times New Roman" w:hAnsi="Times New Roman" w:cs="Times New Roman"/>
          <w:sz w:val="24"/>
          <w:szCs w:val="24"/>
        </w:rPr>
        <w:t>ề</w:t>
      </w:r>
      <w:r w:rsidRPr="00C8024F">
        <w:rPr>
          <w:rFonts w:ascii="Times New Roman" w:hAnsi="Times New Roman" w:cs="Times New Roman"/>
          <w:sz w:val="24"/>
          <w:szCs w:val="24"/>
        </w:rPr>
        <w:t xml:space="preserve"> tài;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-Nội dung đề tài;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Tài liệu tham khảo;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Đ</w:t>
      </w:r>
      <w:r w:rsidR="00C8024F">
        <w:rPr>
          <w:rFonts w:ascii="Times New Roman" w:hAnsi="Times New Roman" w:cs="Times New Roman"/>
          <w:sz w:val="24"/>
          <w:szCs w:val="24"/>
        </w:rPr>
        <w:t>ề</w:t>
      </w:r>
      <w:r w:rsidRPr="00C8024F">
        <w:rPr>
          <w:rFonts w:ascii="Times New Roman" w:hAnsi="Times New Roman" w:cs="Times New Roman"/>
          <w:sz w:val="24"/>
          <w:szCs w:val="24"/>
        </w:rPr>
        <w:t xml:space="preserve"> tài thực hiện bởi cá nhân hoặc nhóm sinh viên, trong trường hợp đề tài nhóm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sinh viên, phải có sự phân chia rõ ràng cho từng sinh viên.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Khuyến khích các dạng đề tài mang tính liên ngành, liên Bộ môn do nhiều Giảng viên</w:t>
      </w:r>
      <w:r w:rsidRPr="00C8024F">
        <w:rPr>
          <w:rFonts w:ascii="Times New Roman" w:hAnsi="Times New Roman" w:cs="Times New Roman"/>
          <w:sz w:val="24"/>
          <w:szCs w:val="24"/>
        </w:rPr>
        <w:br/>
        <w:t>cùng hướng dẫn.</w:t>
      </w:r>
      <w:r w:rsidRPr="00C8024F">
        <w:rPr>
          <w:rFonts w:ascii="Times New Roman" w:hAnsi="Times New Roman" w:cs="Times New Roman"/>
          <w:sz w:val="24"/>
          <w:szCs w:val="24"/>
        </w:rPr>
        <w:br/>
        <w:t>4.2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Giao đề tài cho sinh viên</w:t>
      </w:r>
      <w:r w:rsidRPr="00C8024F">
        <w:rPr>
          <w:rFonts w:ascii="Times New Roman" w:hAnsi="Times New Roman" w:cs="Times New Roman"/>
          <w:sz w:val="24"/>
          <w:szCs w:val="24"/>
        </w:rPr>
        <w:br/>
        <w:t>Sinh viên có đăng ký học phần Đồ án chuyên ngành, đăng ký với Khoa đề được giao</w:t>
      </w:r>
      <w:r w:rsidRPr="00C8024F">
        <w:rPr>
          <w:rFonts w:ascii="Times New Roman" w:hAnsi="Times New Roman" w:cs="Times New Roman"/>
          <w:sz w:val="24"/>
          <w:szCs w:val="24"/>
        </w:rPr>
        <w:br/>
        <w:t>đ</w:t>
      </w:r>
      <w:r w:rsidR="00C8024F">
        <w:rPr>
          <w:rFonts w:ascii="Times New Roman" w:hAnsi="Times New Roman" w:cs="Times New Roman"/>
          <w:sz w:val="24"/>
          <w:szCs w:val="24"/>
        </w:rPr>
        <w:t>ề</w:t>
      </w:r>
      <w:r w:rsidRPr="00C8024F">
        <w:rPr>
          <w:rFonts w:ascii="Times New Roman" w:hAnsi="Times New Roman" w:cs="Times New Roman"/>
          <w:sz w:val="24"/>
          <w:szCs w:val="24"/>
        </w:rPr>
        <w:t xml:space="preserve"> tài.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lastRenderedPageBreak/>
        <w:t>Khoa quy định quy trình giao đề tài cho sinh viên, như giao sinh viên về Bộ môn và</w:t>
      </w:r>
      <w:r w:rsidRPr="00C8024F">
        <w:rPr>
          <w:rFonts w:ascii="Times New Roman" w:hAnsi="Times New Roman" w:cs="Times New Roman"/>
          <w:sz w:val="24"/>
          <w:szCs w:val="24"/>
        </w:rPr>
        <w:br/>
        <w:t>uỷ quy</w:t>
      </w:r>
      <w:r w:rsidR="00C8024F">
        <w:rPr>
          <w:rFonts w:ascii="Times New Roman" w:hAnsi="Times New Roman" w:cs="Times New Roman"/>
          <w:sz w:val="24"/>
          <w:szCs w:val="24"/>
        </w:rPr>
        <w:t>ề</w:t>
      </w:r>
      <w:r w:rsidRPr="00C8024F">
        <w:rPr>
          <w:rFonts w:ascii="Times New Roman" w:hAnsi="Times New Roman" w:cs="Times New Roman"/>
          <w:sz w:val="24"/>
          <w:szCs w:val="24"/>
        </w:rPr>
        <w:t>n cho Bộ môn giao đề tài cho sinh viên, hay tổ chức công bề đề tài và cho sinh</w:t>
      </w:r>
      <w:r w:rsidRPr="00C8024F">
        <w:rPr>
          <w:rFonts w:ascii="Times New Roman" w:hAnsi="Times New Roman" w:cs="Times New Roman"/>
          <w:sz w:val="24"/>
          <w:szCs w:val="24"/>
        </w:rPr>
        <w:br/>
        <w:t>viên đăng ký, ... và các quy định cụ thê khác.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Khuyến khích các sinh viên tham gia sớm với giảng viên thông qua các đề tài nghiên</w:t>
      </w:r>
      <w:r w:rsidRPr="00C8024F">
        <w:rPr>
          <w:rFonts w:ascii="Times New Roman" w:hAnsi="Times New Roman" w:cs="Times New Roman"/>
          <w:sz w:val="24"/>
          <w:szCs w:val="24"/>
        </w:rPr>
        <w:br/>
        <w:t>cứu khoa học đê định hướng chuyên sâu về hướng đê tài tốt nghiệp.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Giảng viên hướng dẫn không được là người thân (ông, bà, cha, mẹ, vợ hoặc chồng,</w:t>
      </w:r>
      <w:r w:rsidRPr="00C8024F">
        <w:rPr>
          <w:rFonts w:ascii="Times New Roman" w:hAnsi="Times New Roman" w:cs="Times New Roman"/>
          <w:sz w:val="24"/>
          <w:szCs w:val="24"/>
        </w:rPr>
        <w:br/>
        <w:t>anh, chị, em, con, cháu ruột) của sinh viên thực hiện.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Điều 5. Hướng dẫn thực hiện và chấm đề tài đồ án chuyên ngảnh</w:t>
      </w:r>
      <w:r w:rsidRPr="00C8024F">
        <w:rPr>
          <w:rFonts w:ascii="Times New Roman" w:hAnsi="Times New Roman" w:cs="Times New Roman"/>
          <w:sz w:val="24"/>
          <w:szCs w:val="24"/>
        </w:rPr>
        <w:br/>
        <w:t>5.1 Hướng dẫn thực hiện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Thời gian thực hiện đồ án chuyên ngành là 15 tuần. Trong các học kỳ hè, thời gian</w:t>
      </w:r>
      <w:r w:rsidRPr="00C8024F">
        <w:rPr>
          <w:rFonts w:ascii="Times New Roman" w:hAnsi="Times New Roman" w:cs="Times New Roman"/>
          <w:sz w:val="24"/>
          <w:szCs w:val="24"/>
        </w:rPr>
        <w:br/>
        <w:t>thực hiện đồ án chuyên ngành là 7-8 tuần với khối lượng thực hiện theo yêu cầu của</w:t>
      </w:r>
      <w:r w:rsidRPr="00C8024F">
        <w:rPr>
          <w:rFonts w:ascii="Times New Roman" w:hAnsi="Times New Roman" w:cs="Times New Roman"/>
          <w:sz w:val="24"/>
          <w:szCs w:val="24"/>
        </w:rPr>
        <w:br/>
        <w:t>mỗi tuần phải từ gấp đôi so với khối lượng thực hiện theo yêu cầu mỗi tuần khi tổ chức</w:t>
      </w:r>
      <w:r w:rsidRPr="00C8024F">
        <w:rPr>
          <w:rFonts w:ascii="Times New Roman" w:hAnsi="Times New Roman" w:cs="Times New Roman"/>
          <w:sz w:val="24"/>
          <w:szCs w:val="24"/>
        </w:rPr>
        <w:br/>
        <w:t>thực hiện trong các học kỳ chính.</w:t>
      </w:r>
      <w:r w:rsidRPr="00C8024F">
        <w:rPr>
          <w:rFonts w:ascii="Times New Roman" w:hAnsi="Times New Roman" w:cs="Times New Roman"/>
          <w:sz w:val="24"/>
          <w:szCs w:val="24"/>
        </w:rPr>
        <w:br/>
        <w:t>Giảng viên hướng dẫn phải công bố lịch và địa điểm gặp sinh viên đề nghe sinh viên</w:t>
      </w:r>
      <w:r w:rsidRPr="00C8024F">
        <w:rPr>
          <w:rFonts w:ascii="Times New Roman" w:hAnsi="Times New Roman" w:cs="Times New Roman"/>
          <w:sz w:val="24"/>
          <w:szCs w:val="24"/>
        </w:rPr>
        <w:br/>
        <w:t>báo cáo tiến độ và hướng dẫn thực hiện đề tài. Lịch gặp sinh viên phải hài hoà giữa</w:t>
      </w:r>
      <w:r w:rsidRPr="00C8024F">
        <w:rPr>
          <w:rFonts w:ascii="Times New Roman" w:hAnsi="Times New Roman" w:cs="Times New Roman"/>
          <w:sz w:val="24"/>
          <w:szCs w:val="24"/>
        </w:rPr>
        <w:br/>
        <w:t>lịch của giảng viên và lịch học của sinh viên. Địa điểm hướng dẫn sinh viên phải trong</w:t>
      </w:r>
      <w:r w:rsidRPr="00C8024F">
        <w:rPr>
          <w:rFonts w:ascii="Times New Roman" w:hAnsi="Times New Roman" w:cs="Times New Roman"/>
          <w:sz w:val="24"/>
          <w:szCs w:val="24"/>
        </w:rPr>
        <w:br/>
        <w:t>khuôn viên trường. Trường hợp giảng viên, Khoa có nhu cầu cấp phòng học để sử dụng</w:t>
      </w:r>
      <w:r w:rsidRPr="00C8024F">
        <w:rPr>
          <w:rFonts w:ascii="Times New Roman" w:hAnsi="Times New Roman" w:cs="Times New Roman"/>
          <w:sz w:val="24"/>
          <w:szCs w:val="24"/>
        </w:rPr>
        <w:br/>
        <w:t>hướng dẫn sinh viên, Phòng Đào tạo căn cứ trên lịch sử dụng phòng học đề cấp. Trường</w:t>
      </w:r>
      <w:r w:rsidRPr="00C8024F">
        <w:rPr>
          <w:rFonts w:ascii="Times New Roman" w:hAnsi="Times New Roman" w:cs="Times New Roman"/>
          <w:sz w:val="24"/>
          <w:szCs w:val="24"/>
        </w:rPr>
        <w:br/>
        <w:t>hợp đặc biệt, giảng viên hướng dẫn và sinh viên có thể linh động địa điểm hướng dẫn</w:t>
      </w:r>
      <w:r w:rsidRPr="00C8024F">
        <w:rPr>
          <w:rFonts w:ascii="Times New Roman" w:hAnsi="Times New Roman" w:cs="Times New Roman"/>
          <w:sz w:val="24"/>
          <w:szCs w:val="24"/>
        </w:rPr>
        <w:br/>
        <w:t>hoặc trong trường hợp phải thực hiện trực tuyến, giảng viên hướng dẫn phải báo cáo</w:t>
      </w:r>
      <w:r w:rsidRPr="00C8024F">
        <w:rPr>
          <w:rFonts w:ascii="Times New Roman" w:hAnsi="Times New Roman" w:cs="Times New Roman"/>
          <w:sz w:val="24"/>
          <w:szCs w:val="24"/>
        </w:rPr>
        <w:br/>
        <w:t>minh bạch cho Khoa, Bộ môn và phải được sự đồng ý của Khoa, Bộ môn để hài hoà</w:t>
      </w:r>
      <w:r w:rsidRPr="00C8024F">
        <w:rPr>
          <w:rFonts w:ascii="Times New Roman" w:hAnsi="Times New Roman" w:cs="Times New Roman"/>
          <w:sz w:val="24"/>
          <w:szCs w:val="24"/>
        </w:rPr>
        <w:br/>
        <w:t>lợi ích của các bên liên quan và không gây bắt lợi cho các sinh viên và nhà trường.</w:t>
      </w:r>
      <w:r w:rsidRPr="00C8024F">
        <w:rPr>
          <w:rFonts w:ascii="Times New Roman" w:hAnsi="Times New Roman" w:cs="Times New Roman"/>
          <w:sz w:val="24"/>
          <w:szCs w:val="24"/>
        </w:rPr>
        <w:br/>
        <w:t>Khoa quy định quy trình hướng dẫn đồ án chuyên ngành, trong đó phải có các quy định</w:t>
      </w:r>
      <w:r w:rsidRPr="00C8024F">
        <w:rPr>
          <w:rFonts w:ascii="Times New Roman" w:hAnsi="Times New Roman" w:cs="Times New Roman"/>
          <w:sz w:val="24"/>
          <w:szCs w:val="24"/>
        </w:rPr>
        <w:br/>
        <w:t>về các vân đề sau: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Báo cáo và trao đôi với giảng viên hướng dẫn định kỳ, ví dụ tối thiểu 2 tuần/lần;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Thực hiện sô/phiếu theo dõi tiến độ thực hiện đề tài;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 Ngưng hướng dẫn và cấm thi sinh viên.</w:t>
      </w:r>
      <w:r w:rsidRPr="00C8024F">
        <w:rPr>
          <w:rFonts w:ascii="Times New Roman" w:hAnsi="Times New Roman" w:cs="Times New Roman"/>
          <w:sz w:val="24"/>
          <w:szCs w:val="24"/>
        </w:rPr>
        <w:br/>
        <w:t>Giảng viên hướng dẫn CÓ thể quy định cụ thể hơn về tần suất báo cáo với giảng viên,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khối lượng thực hiện tối thiểu từng tuần/giai đoạn, ... phương thức giao tiếp, phương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tiện liên lạc, báo cáo với giảng viên ...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lastRenderedPageBreak/>
        <w:t>5.2 Chấm đồ án chuyên ngành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 quy định cụ thể quy cách (định đạng, cấu trúc, số trang ...) của báo cáo và sản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phẩm của đề tài đồ án chuyên ngành mà sinh viên phải nộp. Một báo cáo đồ án chuyên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ngành, không kể phần phụ lục, không được ít hơn 20 trang khổ A4 cho mỗi sinh viên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và không quá 50 trang khô A4 cho một sinh viên. Đ</w:t>
      </w:r>
      <w:r w:rsidR="006872E6">
        <w:rPr>
          <w:rFonts w:ascii="Times New Roman" w:hAnsi="Times New Roman" w:cs="Times New Roman"/>
          <w:sz w:val="24"/>
          <w:szCs w:val="24"/>
        </w:rPr>
        <w:t>ối</w:t>
      </w:r>
      <w:r w:rsidRPr="00C8024F">
        <w:rPr>
          <w:rFonts w:ascii="Times New Roman" w:hAnsi="Times New Roman" w:cs="Times New Roman"/>
          <w:sz w:val="24"/>
          <w:szCs w:val="24"/>
        </w:rPr>
        <w:t xml:space="preserve"> với các đ</w:t>
      </w:r>
      <w:r w:rsidR="0008658A">
        <w:rPr>
          <w:rFonts w:ascii="Times New Roman" w:hAnsi="Times New Roman" w:cs="Times New Roman"/>
          <w:sz w:val="24"/>
          <w:szCs w:val="24"/>
        </w:rPr>
        <w:t>ề</w:t>
      </w:r>
      <w:r w:rsidRPr="00C8024F">
        <w:rPr>
          <w:rFonts w:ascii="Times New Roman" w:hAnsi="Times New Roman" w:cs="Times New Roman"/>
          <w:sz w:val="24"/>
          <w:szCs w:val="24"/>
        </w:rPr>
        <w:t xml:space="preserve"> tài nhóm sinh viên,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báo cáo không quá 100 trang kh</w:t>
      </w:r>
      <w:r w:rsidR="006872E6">
        <w:rPr>
          <w:rFonts w:ascii="Times New Roman" w:hAnsi="Times New Roman" w:cs="Times New Roman"/>
          <w:sz w:val="24"/>
          <w:szCs w:val="24"/>
        </w:rPr>
        <w:t>ổ</w:t>
      </w:r>
      <w:r w:rsidRPr="00C8024F">
        <w:rPr>
          <w:rFonts w:ascii="Times New Roman" w:hAnsi="Times New Roman" w:cs="Times New Roman"/>
          <w:sz w:val="24"/>
          <w:szCs w:val="24"/>
        </w:rPr>
        <w:t xml:space="preserve"> A4 và th</w:t>
      </w:r>
      <w:r w:rsidR="006872E6">
        <w:rPr>
          <w:rFonts w:ascii="Times New Roman" w:hAnsi="Times New Roman" w:cs="Times New Roman"/>
          <w:sz w:val="24"/>
          <w:szCs w:val="24"/>
        </w:rPr>
        <w:t>ể</w:t>
      </w:r>
      <w:r w:rsidRPr="00C8024F">
        <w:rPr>
          <w:rFonts w:ascii="Times New Roman" w:hAnsi="Times New Roman" w:cs="Times New Roman"/>
          <w:sz w:val="24"/>
          <w:szCs w:val="24"/>
        </w:rPr>
        <w:t xml:space="preserve"> hiện rõ phân nội dung chung của nhóm và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nội dung riêng của từng sỉnh viên.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 quy định tiêu chí chấm đồ án chuyên ngành và phải bao gồm tối thiểu các mục</w:t>
      </w:r>
      <w:r w:rsidR="00C8024F">
        <w:rPr>
          <w:rFonts w:ascii="Times New Roman" w:hAnsi="Times New Roman" w:cs="Times New Roman"/>
          <w:sz w:val="24"/>
          <w:szCs w:val="24"/>
        </w:rPr>
        <w:t xml:space="preserve"> s</w:t>
      </w:r>
      <w:r w:rsidRPr="00C8024F">
        <w:rPr>
          <w:rFonts w:ascii="Times New Roman" w:hAnsi="Times New Roman" w:cs="Times New Roman"/>
          <w:sz w:val="24"/>
          <w:szCs w:val="24"/>
        </w:rPr>
        <w:t>au: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-Nội dung đề tài, trong đó bao gồm sản phẩm của đ</w:t>
      </w:r>
      <w:r w:rsidR="0008658A">
        <w:rPr>
          <w:rFonts w:ascii="Times New Roman" w:hAnsi="Times New Roman" w:cs="Times New Roman"/>
          <w:sz w:val="24"/>
          <w:szCs w:val="24"/>
        </w:rPr>
        <w:t>ề</w:t>
      </w:r>
      <w:r w:rsidRPr="00C8024F">
        <w:rPr>
          <w:rFonts w:ascii="Times New Roman" w:hAnsi="Times New Roman" w:cs="Times New Roman"/>
          <w:sz w:val="24"/>
          <w:szCs w:val="24"/>
        </w:rPr>
        <w:t xml:space="preserve"> tài. Phần này chiếm trọng s</w:t>
      </w:r>
      <w:r w:rsidR="00C8024F">
        <w:rPr>
          <w:rFonts w:ascii="Times New Roman" w:hAnsi="Times New Roman" w:cs="Times New Roman"/>
          <w:sz w:val="24"/>
          <w:szCs w:val="24"/>
        </w:rPr>
        <w:t>ố tối thiểu</w:t>
      </w:r>
      <w:r w:rsidRPr="00C8024F">
        <w:rPr>
          <w:rFonts w:ascii="Times New Roman" w:hAnsi="Times New Roman" w:cs="Times New Roman"/>
          <w:sz w:val="24"/>
          <w:szCs w:val="24"/>
        </w:rPr>
        <w:t xml:space="preserve"> 50% của đi</w:t>
      </w:r>
      <w:r w:rsidR="00C8024F">
        <w:rPr>
          <w:rFonts w:ascii="Times New Roman" w:hAnsi="Times New Roman" w:cs="Times New Roman"/>
          <w:sz w:val="24"/>
          <w:szCs w:val="24"/>
        </w:rPr>
        <w:t>ển</w:t>
      </w:r>
      <w:r w:rsidRPr="00C8024F">
        <w:rPr>
          <w:rFonts w:ascii="Times New Roman" w:hAnsi="Times New Roman" w:cs="Times New Roman"/>
          <w:sz w:val="24"/>
          <w:szCs w:val="24"/>
        </w:rPr>
        <w:t xml:space="preserve"> khoá luận tôt nghiệp;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Tài liệu báo cáo đồ án;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Thuyết trình.</w:t>
      </w:r>
      <w:r w:rsidRPr="00C8024F">
        <w:rPr>
          <w:rFonts w:ascii="Times New Roman" w:hAnsi="Times New Roman" w:cs="Times New Roman"/>
          <w:sz w:val="24"/>
          <w:szCs w:val="24"/>
        </w:rPr>
        <w:br/>
        <w:t>Khoa tổ chức các hội đồng chấm đồ án chuyên ngành theo các tiêu chí đã quy định.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="00C8024F">
        <w:rPr>
          <w:rFonts w:ascii="Times New Roman" w:hAnsi="Times New Roman" w:cs="Times New Roman"/>
          <w:sz w:val="24"/>
          <w:szCs w:val="24"/>
        </w:rPr>
        <w:t>Điểm</w:t>
      </w:r>
      <w:r w:rsidRPr="00C8024F">
        <w:rPr>
          <w:rFonts w:ascii="Times New Roman" w:hAnsi="Times New Roman" w:cs="Times New Roman"/>
          <w:sz w:val="24"/>
          <w:szCs w:val="24"/>
        </w:rPr>
        <w:t xml:space="preserve"> của học ph</w:t>
      </w:r>
      <w:r w:rsidR="0008658A">
        <w:rPr>
          <w:rFonts w:ascii="Times New Roman" w:hAnsi="Times New Roman" w:cs="Times New Roman"/>
          <w:sz w:val="24"/>
          <w:szCs w:val="24"/>
        </w:rPr>
        <w:t>ần</w:t>
      </w:r>
      <w:r w:rsidRPr="00C8024F">
        <w:rPr>
          <w:rFonts w:ascii="Times New Roman" w:hAnsi="Times New Roman" w:cs="Times New Roman"/>
          <w:sz w:val="24"/>
          <w:szCs w:val="24"/>
        </w:rPr>
        <w:t xml:space="preserve"> là trung bình cộng của các thành viên hội đông ch</w:t>
      </w:r>
      <w:r w:rsidR="0008658A">
        <w:rPr>
          <w:rFonts w:ascii="Times New Roman" w:hAnsi="Times New Roman" w:cs="Times New Roman"/>
          <w:sz w:val="24"/>
          <w:szCs w:val="24"/>
        </w:rPr>
        <w:t>ấm</w:t>
      </w:r>
      <w:r w:rsidRPr="00C8024F">
        <w:rPr>
          <w:rFonts w:ascii="Times New Roman" w:hAnsi="Times New Roman" w:cs="Times New Roman"/>
          <w:sz w:val="24"/>
          <w:szCs w:val="24"/>
        </w:rPr>
        <w:t xml:space="preserve"> theo bộ tiêu</w:t>
      </w:r>
      <w:r w:rsidRPr="00C8024F">
        <w:rPr>
          <w:rFonts w:ascii="Times New Roman" w:hAnsi="Times New Roman" w:cs="Times New Roman"/>
          <w:sz w:val="24"/>
          <w:szCs w:val="24"/>
        </w:rPr>
        <w:br/>
        <w:t>chí đã được quy định.</w:t>
      </w:r>
      <w:r w:rsidRPr="00C8024F">
        <w:rPr>
          <w:rFonts w:ascii="Times New Roman" w:hAnsi="Times New Roman" w:cs="Times New Roman"/>
          <w:sz w:val="24"/>
          <w:szCs w:val="24"/>
        </w:rPr>
        <w:br/>
        <w:t>Các tiêu chí chấm đồ án chuyên ngành và việc t</w:t>
      </w:r>
      <w:r w:rsidR="00C8024F">
        <w:rPr>
          <w:rFonts w:ascii="Times New Roman" w:hAnsi="Times New Roman" w:cs="Times New Roman"/>
          <w:sz w:val="24"/>
          <w:szCs w:val="24"/>
        </w:rPr>
        <w:t>ổ</w:t>
      </w:r>
      <w:r w:rsidRPr="00C8024F">
        <w:rPr>
          <w:rFonts w:ascii="Times New Roman" w:hAnsi="Times New Roman" w:cs="Times New Roman"/>
          <w:sz w:val="24"/>
          <w:szCs w:val="24"/>
        </w:rPr>
        <w:t xml:space="preserve"> chức hội đồng chấm phải được công</w:t>
      </w:r>
      <w:r w:rsidRPr="00C8024F">
        <w:rPr>
          <w:rFonts w:ascii="Times New Roman" w:hAnsi="Times New Roman" w:cs="Times New Roman"/>
          <w:sz w:val="24"/>
          <w:szCs w:val="24"/>
        </w:rPr>
        <w:br/>
        <w:t>b</w:t>
      </w:r>
      <w:r w:rsidR="00C8024F">
        <w:rPr>
          <w:rFonts w:ascii="Times New Roman" w:hAnsi="Times New Roman" w:cs="Times New Roman"/>
          <w:sz w:val="24"/>
          <w:szCs w:val="24"/>
        </w:rPr>
        <w:t>ố</w:t>
      </w:r>
      <w:r w:rsidRPr="00C8024F">
        <w:rPr>
          <w:rFonts w:ascii="Times New Roman" w:hAnsi="Times New Roman" w:cs="Times New Roman"/>
          <w:sz w:val="24"/>
          <w:szCs w:val="24"/>
        </w:rPr>
        <w:t xml:space="preserve"> công khai cho sinh viên và các bên liên quan.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Chương 4. HƯỚNG DẪN VÀ CHÁM KHOÁ LUẬN TÓT NGHIỆP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Điều 6. Ra đề tài và giao đề tài khoá luận tốt nghiệp</w:t>
      </w:r>
      <w:r w:rsidRPr="00C8024F">
        <w:rPr>
          <w:rFonts w:ascii="Times New Roman" w:hAnsi="Times New Roman" w:cs="Times New Roman"/>
          <w:sz w:val="24"/>
          <w:szCs w:val="24"/>
        </w:rPr>
        <w:br/>
        <w:t>6.1 Phân công ra đề tài</w:t>
      </w:r>
      <w:r w:rsidRPr="00C8024F">
        <w:rPr>
          <w:rFonts w:ascii="Times New Roman" w:hAnsi="Times New Roman" w:cs="Times New Roman"/>
          <w:sz w:val="24"/>
          <w:szCs w:val="24"/>
        </w:rPr>
        <w:br/>
        <w:t>Khoa căn cứ vào số lượng sinh viên nhận khoá luận tốt nghiệp và tải các Bộ môn, tải</w:t>
      </w:r>
      <w:r w:rsidRPr="00C8024F">
        <w:rPr>
          <w:rFonts w:ascii="Times New Roman" w:hAnsi="Times New Roman" w:cs="Times New Roman"/>
          <w:sz w:val="24"/>
          <w:szCs w:val="24"/>
        </w:rPr>
        <w:br/>
        <w:t>và năng lực các Giảng viên đê phân công s</w:t>
      </w:r>
      <w:r w:rsidR="0008658A">
        <w:rPr>
          <w:rFonts w:ascii="Times New Roman" w:hAnsi="Times New Roman" w:cs="Times New Roman"/>
          <w:sz w:val="24"/>
          <w:szCs w:val="24"/>
        </w:rPr>
        <w:t>ố</w:t>
      </w:r>
      <w:r w:rsidRPr="00C8024F">
        <w:rPr>
          <w:rFonts w:ascii="Times New Roman" w:hAnsi="Times New Roman" w:cs="Times New Roman"/>
          <w:sz w:val="24"/>
          <w:szCs w:val="24"/>
        </w:rPr>
        <w:t xml:space="preserve"> lượng đ</w:t>
      </w:r>
      <w:r w:rsidR="0008658A">
        <w:rPr>
          <w:rFonts w:ascii="Times New Roman" w:hAnsi="Times New Roman" w:cs="Times New Roman"/>
          <w:sz w:val="24"/>
          <w:szCs w:val="24"/>
        </w:rPr>
        <w:t>ề</w:t>
      </w:r>
      <w:r w:rsidRPr="00C8024F">
        <w:rPr>
          <w:rFonts w:ascii="Times New Roman" w:hAnsi="Times New Roman" w:cs="Times New Roman"/>
          <w:sz w:val="24"/>
          <w:szCs w:val="24"/>
        </w:rPr>
        <w:t xml:space="preserve"> tài t</w:t>
      </w:r>
      <w:r w:rsidR="0008658A">
        <w:rPr>
          <w:rFonts w:ascii="Times New Roman" w:hAnsi="Times New Roman" w:cs="Times New Roman"/>
          <w:sz w:val="24"/>
          <w:szCs w:val="24"/>
        </w:rPr>
        <w:t>ố</w:t>
      </w:r>
      <w:r w:rsidRPr="00C8024F">
        <w:rPr>
          <w:rFonts w:ascii="Times New Roman" w:hAnsi="Times New Roman" w:cs="Times New Roman"/>
          <w:sz w:val="24"/>
          <w:szCs w:val="24"/>
        </w:rPr>
        <w:t>i thi</w:t>
      </w:r>
      <w:r w:rsidR="0008658A">
        <w:rPr>
          <w:rFonts w:ascii="Times New Roman" w:hAnsi="Times New Roman" w:cs="Times New Roman"/>
          <w:sz w:val="24"/>
          <w:szCs w:val="24"/>
        </w:rPr>
        <w:t>ểu</w:t>
      </w:r>
      <w:r w:rsidRPr="00C8024F">
        <w:rPr>
          <w:rFonts w:ascii="Times New Roman" w:hAnsi="Times New Roman" w:cs="Times New Roman"/>
          <w:sz w:val="24"/>
          <w:szCs w:val="24"/>
        </w:rPr>
        <w:t xml:space="preserve"> của các Bộ môn, các</w:t>
      </w:r>
      <w:r w:rsidRPr="00C8024F">
        <w:rPr>
          <w:rFonts w:ascii="Times New Roman" w:hAnsi="Times New Roman" w:cs="Times New Roman"/>
          <w:sz w:val="24"/>
          <w:szCs w:val="24"/>
        </w:rPr>
        <w:br/>
        <w:t>(nhóm) Giảng viên.</w:t>
      </w:r>
      <w:r w:rsidRPr="00C8024F">
        <w:rPr>
          <w:rFonts w:ascii="Times New Roman" w:hAnsi="Times New Roman" w:cs="Times New Roman"/>
          <w:sz w:val="24"/>
          <w:szCs w:val="24"/>
        </w:rPr>
        <w:br/>
        <w:t>Khoa ban hành các quy định và quy trình cụ thể đề tổ chức phân công ra đề tài và phê</w:t>
      </w:r>
      <w:r w:rsidRPr="00C8024F">
        <w:rPr>
          <w:rFonts w:ascii="Times New Roman" w:hAnsi="Times New Roman" w:cs="Times New Roman"/>
          <w:sz w:val="24"/>
          <w:szCs w:val="24"/>
        </w:rPr>
        <w:br/>
        <w:t>duyệt đê tài.</w:t>
      </w:r>
      <w:r w:rsidRPr="00C8024F">
        <w:rPr>
          <w:rFonts w:ascii="Times New Roman" w:hAnsi="Times New Roman" w:cs="Times New Roman"/>
          <w:sz w:val="24"/>
          <w:szCs w:val="24"/>
        </w:rPr>
        <w:br/>
        <w:t>Khoa quy định cụ thể về việc đề tài khoá luận tốt nghiệp được phát triển từ đề tài đồ</w:t>
      </w:r>
      <w:r w:rsidRPr="00C8024F">
        <w:rPr>
          <w:rFonts w:ascii="Times New Roman" w:hAnsi="Times New Roman" w:cs="Times New Roman"/>
          <w:sz w:val="24"/>
          <w:szCs w:val="24"/>
        </w:rPr>
        <w:br/>
        <w:t>án chuyên ngành, thời gian tôi đa đê công nhận chuyên tiếp khi sinh viên gián đoạn</w:t>
      </w:r>
      <w:r w:rsidRPr="00C8024F">
        <w:rPr>
          <w:rFonts w:ascii="Times New Roman" w:hAnsi="Times New Roman" w:cs="Times New Roman"/>
          <w:sz w:val="24"/>
          <w:szCs w:val="24"/>
        </w:rPr>
        <w:br/>
        <w:t>giữa đô án chuyên ngành và khoá luận tôt nghiệp và các trường hợp được đặc cách</w:t>
      </w:r>
      <w:r w:rsidRPr="00C8024F">
        <w:rPr>
          <w:rFonts w:ascii="Times New Roman" w:hAnsi="Times New Roman" w:cs="Times New Roman"/>
          <w:sz w:val="24"/>
          <w:szCs w:val="24"/>
        </w:rPr>
        <w:br/>
        <w:t>thực hiện đê tài khoá luận tôt nghiệp mới.</w:t>
      </w:r>
      <w:r w:rsidRPr="00C8024F">
        <w:rPr>
          <w:rFonts w:ascii="Times New Roman" w:hAnsi="Times New Roman" w:cs="Times New Roman"/>
          <w:sz w:val="24"/>
          <w:szCs w:val="24"/>
        </w:rPr>
        <w:br/>
        <w:t>Nội dung đề tài công bố cho sinh viên có tối thiểu các thông tin như sau: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Tên đề tài, bằng tiếng Việt và bằng tiếng Anh;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lastRenderedPageBreak/>
        <w:t>- Nội dung đề tài;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Tài liệu tham khảo;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 Để tài thực hiện bởi cá nhân hoặc nhóm sinh viên, trong trường hợp đề tài nhóm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sinh viên, phải có sự phân chia rõ ràng cho từng sinh viên.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Khuyến khích các dạng đề tài mang tính liên ngành, liên Bộ môn do nhiều Giảng viên</w:t>
      </w:r>
      <w:r w:rsidRPr="00C8024F">
        <w:rPr>
          <w:rFonts w:ascii="Times New Roman" w:hAnsi="Times New Roman" w:cs="Times New Roman"/>
          <w:sz w:val="24"/>
          <w:szCs w:val="24"/>
        </w:rPr>
        <w:br/>
        <w:t>cùng hướng dẫn.</w:t>
      </w:r>
      <w:r w:rsidRPr="00C8024F">
        <w:rPr>
          <w:rFonts w:ascii="Times New Roman" w:hAnsi="Times New Roman" w:cs="Times New Roman"/>
          <w:sz w:val="24"/>
          <w:szCs w:val="24"/>
        </w:rPr>
        <w:br/>
        <w:t>6.2 Giao đề tài cho sinh viên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Sinh viên có đăng ký học phần Khoá luận tốt nghiệp, đăng ký với Khoa đề được giao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đề tài.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 quy định quy trình giao đẻ tài cho sinh viên, như đề tài phát triển từ đồ án chuyên</w:t>
      </w:r>
      <w:r w:rsidRPr="00C8024F">
        <w:rPr>
          <w:rFonts w:ascii="Times New Roman" w:hAnsi="Times New Roman" w:cs="Times New Roman"/>
          <w:sz w:val="24"/>
          <w:szCs w:val="24"/>
        </w:rPr>
        <w:br/>
        <w:t>ngành hay đê tài mới, điêu chỉnh tên đê tài hay nội dung đê tài, thay đôi giảng viên</w:t>
      </w:r>
      <w:r w:rsidRPr="00C8024F">
        <w:rPr>
          <w:rFonts w:ascii="Times New Roman" w:hAnsi="Times New Roman" w:cs="Times New Roman"/>
          <w:sz w:val="24"/>
          <w:szCs w:val="24"/>
        </w:rPr>
        <w:br/>
        <w:t>hướng dẫn, ... và các quy định cụ thê khác.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Giảng viên hướng dẫn không được là người thân có quan hệ ruột thịt (như nêu trong</w:t>
      </w:r>
      <w:r w:rsidRPr="00C8024F">
        <w:rPr>
          <w:rFonts w:ascii="Times New Roman" w:hAnsi="Times New Roman" w:cs="Times New Roman"/>
          <w:sz w:val="24"/>
          <w:szCs w:val="24"/>
        </w:rPr>
        <w:br/>
        <w:t>Khoản 4.2 Điêu 4) của sinh viên thực hiện.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Điều 7. Hướng dẫn thực hiện và chấm khoá luận</w:t>
      </w:r>
      <w:r w:rsidRPr="00C8024F">
        <w:rPr>
          <w:rFonts w:ascii="Times New Roman" w:hAnsi="Times New Roman" w:cs="Times New Roman"/>
          <w:sz w:val="24"/>
          <w:szCs w:val="24"/>
        </w:rPr>
        <w:br/>
        <w:t>7.1 Hướng dẫn thực hiện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Thời gian thực hiện khoá luận tốt nghiệp là 15 tuần. Các quy định về hướng dẫn khoá</w:t>
      </w:r>
      <w:r w:rsidRPr="00C8024F">
        <w:rPr>
          <w:rFonts w:ascii="Times New Roman" w:hAnsi="Times New Roman" w:cs="Times New Roman"/>
          <w:sz w:val="24"/>
          <w:szCs w:val="24"/>
        </w:rPr>
        <w:br/>
        <w:t>luận tôt nghiệp như Khoản 5.1 Điêu 5.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Ngoài ra, Khoa phải quy định về cách thức đánh giá giữa kỳ về tiến độ thực hiện khoá</w:t>
      </w:r>
      <w:r w:rsidRPr="00C8024F">
        <w:rPr>
          <w:rFonts w:ascii="Times New Roman" w:hAnsi="Times New Roman" w:cs="Times New Roman"/>
          <w:sz w:val="24"/>
          <w:szCs w:val="24"/>
        </w:rPr>
        <w:br/>
        <w:t>luận tốt nghiệp. Các sinh viên không đạt tiến độ sẽ bị đình chỉ thực hiện khoá luận tốt</w:t>
      </w:r>
      <w:r w:rsidRPr="00C8024F">
        <w:rPr>
          <w:rFonts w:ascii="Times New Roman" w:hAnsi="Times New Roman" w:cs="Times New Roman"/>
          <w:sz w:val="24"/>
          <w:szCs w:val="24"/>
        </w:rPr>
        <w:br/>
        <w:t>nghiệp và nhận điểm 0, 0. Các giảng viên hướng dẫn không thực hiện và báo cáo kết</w:t>
      </w:r>
      <w:r w:rsidRPr="00C8024F">
        <w:rPr>
          <w:rFonts w:ascii="Times New Roman" w:hAnsi="Times New Roman" w:cs="Times New Roman"/>
          <w:sz w:val="24"/>
          <w:szCs w:val="24"/>
        </w:rPr>
        <w:br/>
        <w:t>quả đánh giá giữa kỳ về Khoa đúng thời hạn được xem như là trường hợp nộp điểm</w:t>
      </w:r>
      <w:r w:rsidRPr="00C8024F">
        <w:rPr>
          <w:rFonts w:ascii="Times New Roman" w:hAnsi="Times New Roman" w:cs="Times New Roman"/>
          <w:sz w:val="24"/>
          <w:szCs w:val="24"/>
        </w:rPr>
        <w:br/>
        <w:t>trễ. Thời điểm đánh giá giữa kỳ là tuần 7-B của quá trình thực hiện khoá luận tốt nghiệp.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7.2 Nộp báo cáo và sản phẩm khoá luận tốt nghiệp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 quy định cụ thể quy cách (định dạng, cấu trúc, số trang ...) của báo cáo và sản</w:t>
      </w:r>
      <w:r w:rsidRPr="00C8024F">
        <w:rPr>
          <w:rFonts w:ascii="Times New Roman" w:hAnsi="Times New Roman" w:cs="Times New Roman"/>
          <w:sz w:val="24"/>
          <w:szCs w:val="24"/>
        </w:rPr>
        <w:br/>
        <w:t>phẩm của đề tài khoá luận tốt nghiệp mà sinh viên phải nộp. Một báo cáo khoá luận tốt</w:t>
      </w:r>
      <w:r w:rsidRPr="00C8024F">
        <w:rPr>
          <w:rFonts w:ascii="Times New Roman" w:hAnsi="Times New Roman" w:cs="Times New Roman"/>
          <w:sz w:val="24"/>
          <w:szCs w:val="24"/>
        </w:rPr>
        <w:br/>
        <w:t>nghiệp, không kê phần phụ lục, không được ít hơn 50 trang khổ A4 cho mỗi sinh viên</w:t>
      </w:r>
      <w:r w:rsidRPr="00C8024F">
        <w:rPr>
          <w:rFonts w:ascii="Times New Roman" w:hAnsi="Times New Roman" w:cs="Times New Roman"/>
          <w:sz w:val="24"/>
          <w:szCs w:val="24"/>
        </w:rPr>
        <w:br/>
        <w:t>và không quá 75 trang kh</w:t>
      </w:r>
      <w:r w:rsidR="00C8024F">
        <w:rPr>
          <w:rFonts w:ascii="Times New Roman" w:hAnsi="Times New Roman" w:cs="Times New Roman"/>
          <w:sz w:val="24"/>
          <w:szCs w:val="24"/>
        </w:rPr>
        <w:t>ổ</w:t>
      </w:r>
      <w:r w:rsidRPr="00C8024F">
        <w:rPr>
          <w:rFonts w:ascii="Times New Roman" w:hAnsi="Times New Roman" w:cs="Times New Roman"/>
          <w:sz w:val="24"/>
          <w:szCs w:val="24"/>
        </w:rPr>
        <w:t xml:space="preserve"> A4 cho một sinh viên. Đối với các đề tài nhóm sinh viên,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lastRenderedPageBreak/>
        <w:t>báo cáo không quá 150 trang khổ A4 và thê hiện rõ phần nội dung chung của nhóm và</w:t>
      </w:r>
      <w:r w:rsidRPr="00C8024F">
        <w:rPr>
          <w:rFonts w:ascii="Times New Roman" w:hAnsi="Times New Roman" w:cs="Times New Roman"/>
          <w:sz w:val="24"/>
          <w:szCs w:val="24"/>
        </w:rPr>
        <w:br/>
        <w:t>nội dung riêng của từng sinh viên.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Sinh viên nộp cho Khoa bản báo cáo bìa mềm trong suốt quá trình chấm khoá luận,</w:t>
      </w:r>
      <w:r w:rsidRPr="00C8024F">
        <w:rPr>
          <w:rFonts w:ascii="Times New Roman" w:hAnsi="Times New Roman" w:cs="Times New Roman"/>
          <w:sz w:val="24"/>
          <w:szCs w:val="24"/>
        </w:rPr>
        <w:br/>
        <w:t>bao gồm chấm phản biện và chấm hội đồng.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Sinh viên có kết quả đạt ở hội đồng bảo vệ khoá luận tốt nghiệp, chỉnh sửa nội dung</w:t>
      </w:r>
      <w:r w:rsidRPr="00C8024F">
        <w:rPr>
          <w:rFonts w:ascii="Times New Roman" w:hAnsi="Times New Roman" w:cs="Times New Roman"/>
          <w:sz w:val="24"/>
          <w:szCs w:val="24"/>
        </w:rPr>
        <w:br/>
        <w:t>đề tài và báo cáo theo yêu cầu của hội đồng (nếu có), được giảng viên hướng dẫn và</w:t>
      </w:r>
      <w:r w:rsidRPr="00C8024F">
        <w:rPr>
          <w:rFonts w:ascii="Times New Roman" w:hAnsi="Times New Roman" w:cs="Times New Roman"/>
          <w:sz w:val="24"/>
          <w:szCs w:val="24"/>
        </w:rPr>
        <w:br/>
        <w:t>các thành viên hội đồng (nếu có yêu cầu từ hội đồng) đồng ý ý, nộp các bản báo cáo</w:t>
      </w:r>
      <w:r w:rsidRPr="00C8024F">
        <w:rPr>
          <w:rFonts w:ascii="Times New Roman" w:hAnsi="Times New Roman" w:cs="Times New Roman"/>
          <w:sz w:val="24"/>
          <w:szCs w:val="24"/>
        </w:rPr>
        <w:br/>
        <w:t>chính thức theo định dạng bìa cứng theo quy định của Khoa để hoàn tất học phần và</w:t>
      </w:r>
      <w:r w:rsidRPr="00C8024F">
        <w:rPr>
          <w:rFonts w:ascii="Times New Roman" w:hAnsi="Times New Roman" w:cs="Times New Roman"/>
          <w:sz w:val="24"/>
          <w:szCs w:val="24"/>
        </w:rPr>
        <w:br/>
        <w:t>được công nhận kết quả bảo vệ hội đồng.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Ngoài ra, sinh viên cần nộp báo cáo chính thức ở dạng số hoá để lưu trữ theo quy định</w:t>
      </w:r>
      <w:r w:rsidRPr="00C8024F">
        <w:rPr>
          <w:rFonts w:ascii="Times New Roman" w:hAnsi="Times New Roman" w:cs="Times New Roman"/>
          <w:sz w:val="24"/>
          <w:szCs w:val="24"/>
        </w:rPr>
        <w:br/>
        <w:t>hiện hành.</w:t>
      </w:r>
      <w:r w:rsidRPr="00C8024F">
        <w:rPr>
          <w:rFonts w:ascii="Times New Roman" w:hAnsi="Times New Roman" w:cs="Times New Roman"/>
          <w:sz w:val="24"/>
          <w:szCs w:val="24"/>
        </w:rPr>
        <w:br/>
        <w:t>7.3 Tiêu chí chấm khoá luận tốt nghiệp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 quy định tiêu chí chấm khoá luận tốt nghiệp và phải bao gồm tối thiểu các mục</w:t>
      </w:r>
      <w:r w:rsidRPr="00C8024F">
        <w:rPr>
          <w:rFonts w:ascii="Times New Roman" w:hAnsi="Times New Roman" w:cs="Times New Roman"/>
          <w:sz w:val="24"/>
          <w:szCs w:val="24"/>
        </w:rPr>
        <w:br/>
        <w:t>sau:</w:t>
      </w:r>
      <w:r w:rsidRPr="00C8024F">
        <w:rPr>
          <w:rFonts w:ascii="Times New Roman" w:hAnsi="Times New Roman" w:cs="Times New Roman"/>
          <w:sz w:val="24"/>
          <w:szCs w:val="24"/>
        </w:rPr>
        <w:br/>
      </w:r>
    </w:p>
    <w:p w14:paraId="3C88EDDD" w14:textId="3F5D0E5E" w:rsidR="00C8024F" w:rsidRPr="00C8024F" w:rsidRDefault="00000000" w:rsidP="00C8024F">
      <w:pPr>
        <w:rPr>
          <w:rFonts w:ascii="Times New Roman" w:hAnsi="Times New Roman" w:cs="Times New Roman"/>
          <w:sz w:val="24"/>
          <w:szCs w:val="24"/>
        </w:rPr>
      </w:pPr>
      <w:r w:rsidRPr="00C8024F">
        <w:rPr>
          <w:rFonts w:ascii="Times New Roman" w:hAnsi="Times New Roman" w:cs="Times New Roman"/>
          <w:sz w:val="24"/>
          <w:szCs w:val="24"/>
        </w:rPr>
        <w:t>- Nội dung đề tài, trong đó bao gồm sản phẩm của đề tài, kết quả đạt được so với</w:t>
      </w:r>
      <w:r w:rsidRPr="00C8024F">
        <w:rPr>
          <w:rFonts w:ascii="Times New Roman" w:hAnsi="Times New Roman" w:cs="Times New Roman"/>
          <w:sz w:val="24"/>
          <w:szCs w:val="24"/>
        </w:rPr>
        <w:br/>
        <w:t>yêu cầu đề tài. Phần này chiếm trọng số tối thiểu 50% của điểm khoá luận tốt</w:t>
      </w:r>
      <w:r w:rsidRPr="00C8024F">
        <w:rPr>
          <w:rFonts w:ascii="Times New Roman" w:hAnsi="Times New Roman" w:cs="Times New Roman"/>
          <w:sz w:val="24"/>
          <w:szCs w:val="24"/>
        </w:rPr>
        <w:br/>
        <w:t>nghiệp;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Tài liệu báo cáo khoá luận;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Thuyết trình.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Các tiêu chí chấm khoá luận tốt nghiệp phải được công bố công khai cho sinh viên và</w:t>
      </w:r>
      <w:r w:rsidRPr="00C8024F">
        <w:rPr>
          <w:rFonts w:ascii="Times New Roman" w:hAnsi="Times New Roman" w:cs="Times New Roman"/>
          <w:sz w:val="24"/>
          <w:szCs w:val="24"/>
        </w:rPr>
        <w:br/>
        <w:t>các bên liên quan.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Ngoài ra, Khoa phải quy định thêm việc đánh giá. chuẩn đầu ra của học phần khoá luận</w:t>
      </w:r>
      <w:r w:rsidRPr="00C8024F">
        <w:rPr>
          <w:rFonts w:ascii="Times New Roman" w:hAnsi="Times New Roman" w:cs="Times New Roman"/>
          <w:sz w:val="24"/>
          <w:szCs w:val="24"/>
        </w:rPr>
        <w:br/>
        <w:t>tốt nghiệp. Việc đánh giá chuẩn đầu ra này có thể nằm ngoài tiêu chí chấm điểm.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7.4 Chấm phản biện khoá luận tốt nghiệp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 phân công giảng viên chấm phản biện khoá luận tốt nghiệp phù hợp chuyên môn,</w:t>
      </w:r>
      <w:r w:rsidRPr="00C8024F">
        <w:rPr>
          <w:rFonts w:ascii="Times New Roman" w:hAnsi="Times New Roman" w:cs="Times New Roman"/>
          <w:sz w:val="24"/>
          <w:szCs w:val="24"/>
        </w:rPr>
        <w:br/>
        <w:t>tải công việc và năng lực giảng viên.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 quy định cụ thê về quy trình phân công giảng viên chấm phản biện như theo Bộ</w:t>
      </w:r>
      <w:r w:rsidRPr="00C8024F">
        <w:rPr>
          <w:rFonts w:ascii="Times New Roman" w:hAnsi="Times New Roman" w:cs="Times New Roman"/>
          <w:sz w:val="24"/>
          <w:szCs w:val="24"/>
        </w:rPr>
        <w:br/>
        <w:t>môn, hay lĩnh vực chuyên môn của giảng viên.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lastRenderedPageBreak/>
        <w:br/>
        <w:t>Giảng viên chấm phản biện không được là người thân (như nêu trong Khoản 4.2 Điều</w:t>
      </w:r>
      <w:r w:rsidRPr="00C8024F">
        <w:rPr>
          <w:rFonts w:ascii="Times New Roman" w:hAnsi="Times New Roman" w:cs="Times New Roman"/>
          <w:sz w:val="24"/>
          <w:szCs w:val="24"/>
        </w:rPr>
        <w:br/>
        <w:t>4) của sinh viên thực hiện.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Giảng viên chấm phản biện công bố lịch chấm phản biện cho các sinh viên hoặc sinh</w:t>
      </w:r>
      <w:r w:rsidRPr="00C8024F">
        <w:rPr>
          <w:rFonts w:ascii="Times New Roman" w:hAnsi="Times New Roman" w:cs="Times New Roman"/>
          <w:sz w:val="24"/>
          <w:szCs w:val="24"/>
        </w:rPr>
        <w:br/>
        <w:t>viên chủ động đăng ký lịch châm phản biện với giảng viên được phân công. Lịch châm</w:t>
      </w:r>
      <w:r w:rsidRPr="00C8024F">
        <w:rPr>
          <w:rFonts w:ascii="Times New Roman" w:hAnsi="Times New Roman" w:cs="Times New Roman"/>
          <w:sz w:val="24"/>
          <w:szCs w:val="24"/>
        </w:rPr>
        <w:br/>
        <w:t xml:space="preserve">phản biện và địa </w:t>
      </w:r>
      <w:r w:rsidR="00C8024F">
        <w:rPr>
          <w:rFonts w:ascii="Times New Roman" w:hAnsi="Times New Roman" w:cs="Times New Roman"/>
          <w:sz w:val="24"/>
          <w:szCs w:val="24"/>
        </w:rPr>
        <w:t>điểm</w:t>
      </w:r>
      <w:r w:rsidRPr="00C8024F">
        <w:rPr>
          <w:rFonts w:ascii="Times New Roman" w:hAnsi="Times New Roman" w:cs="Times New Roman"/>
          <w:sz w:val="24"/>
          <w:szCs w:val="24"/>
        </w:rPr>
        <w:t xml:space="preserve"> châm phản biện quy định tương tự như trong Khoản 5.1 Điêu 5.</w:t>
      </w:r>
      <w:r w:rsidRPr="00C8024F">
        <w:rPr>
          <w:rFonts w:ascii="Times New Roman" w:hAnsi="Times New Roman" w:cs="Times New Roman"/>
          <w:sz w:val="24"/>
          <w:szCs w:val="24"/>
        </w:rPr>
        <w:br/>
        <w:t>Sinh viên phải trình bày báo cáo với giảng viên chấm phản biện theo hình thức vấn</w:t>
      </w:r>
      <w:r w:rsidRPr="00C8024F">
        <w:rPr>
          <w:rFonts w:ascii="Times New Roman" w:hAnsi="Times New Roman" w:cs="Times New Roman"/>
          <w:sz w:val="24"/>
          <w:szCs w:val="24"/>
        </w:rPr>
        <w:br/>
        <w:t>đáp.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Giảng viên hướng dẫn và chấm phản biện nộp các phiếu đánh giá khoá luận tốt nghiệp</w:t>
      </w:r>
      <w:r w:rsidRPr="00C8024F">
        <w:rPr>
          <w:rFonts w:ascii="Times New Roman" w:hAnsi="Times New Roman" w:cs="Times New Roman"/>
          <w:sz w:val="24"/>
          <w:szCs w:val="24"/>
        </w:rPr>
        <w:br/>
        <w:t>vê Khoa, chậm nhất là 03 ngày trước khi hội đông bảo vệ khoá luận tôt nghiệp diễn ra.</w:t>
      </w:r>
      <w:r w:rsidRPr="00C8024F">
        <w:rPr>
          <w:rFonts w:ascii="Times New Roman" w:hAnsi="Times New Roman" w:cs="Times New Roman"/>
          <w:sz w:val="24"/>
          <w:szCs w:val="24"/>
        </w:rPr>
        <w:br/>
        <w:t>7.5 Điều kiện về điểm giữa hướng dẫn và chấm phản biện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Sinh viên chỉ được phép tham gia bảo vệ khoá luận tốt nghiệp khi cả giảng viên chấm</w:t>
      </w:r>
      <w:r w:rsidRPr="00C8024F">
        <w:rPr>
          <w:rFonts w:ascii="Times New Roman" w:hAnsi="Times New Roman" w:cs="Times New Roman"/>
          <w:sz w:val="24"/>
          <w:szCs w:val="24"/>
        </w:rPr>
        <w:br/>
        <w:t>phản biện và giảng viên hướng dẫn (hoặc tập thê giảng viên hướng dẫn, gọi chung là</w:t>
      </w:r>
      <w:r w:rsidRPr="00C8024F">
        <w:rPr>
          <w:rFonts w:ascii="Times New Roman" w:hAnsi="Times New Roman" w:cs="Times New Roman"/>
          <w:sz w:val="24"/>
          <w:szCs w:val="24"/>
        </w:rPr>
        <w:br/>
        <w:t>giảng viên hướng dân) cho đi</w:t>
      </w:r>
      <w:r w:rsidR="00C8024F">
        <w:rPr>
          <w:rFonts w:ascii="Times New Roman" w:hAnsi="Times New Roman" w:cs="Times New Roman"/>
          <w:sz w:val="24"/>
          <w:szCs w:val="24"/>
        </w:rPr>
        <w:t>ểm</w:t>
      </w:r>
      <w:r w:rsidRPr="00C8024F">
        <w:rPr>
          <w:rFonts w:ascii="Times New Roman" w:hAnsi="Times New Roman" w:cs="Times New Roman"/>
          <w:sz w:val="24"/>
          <w:szCs w:val="24"/>
        </w:rPr>
        <w:t xml:space="preserve"> từ 5,5 đi</w:t>
      </w:r>
      <w:r w:rsidR="00C8024F">
        <w:rPr>
          <w:rFonts w:ascii="Times New Roman" w:hAnsi="Times New Roman" w:cs="Times New Roman"/>
          <w:sz w:val="24"/>
          <w:szCs w:val="24"/>
        </w:rPr>
        <w:t>ểm</w:t>
      </w:r>
      <w:r w:rsidRPr="00C8024F">
        <w:rPr>
          <w:rFonts w:ascii="Times New Roman" w:hAnsi="Times New Roman" w:cs="Times New Roman"/>
          <w:sz w:val="24"/>
          <w:szCs w:val="24"/>
        </w:rPr>
        <w:t xml:space="preserve"> thang 10,0.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 quy định quy trình xử lý trường hợp có một điểm trong hai điểm cho bởi giảng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viên hướng dẫn và giảng viên chấm phản biện thấp hơn 5,5 hoặc điểm chênh lệch quá</w:t>
      </w:r>
      <w:r w:rsidRPr="00C8024F">
        <w:rPr>
          <w:rFonts w:ascii="Times New Roman" w:hAnsi="Times New Roman" w:cs="Times New Roman"/>
          <w:sz w:val="24"/>
          <w:szCs w:val="24"/>
        </w:rPr>
        <w:br/>
        <w:t>2,0 điểm, trong đó có thể có các phương án sau: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-Giao Trưởng Bộ môn tổ chức thảo luận giữa giảng viên hướng dẫn và giảng viên</w:t>
      </w:r>
      <w:r w:rsidRPr="00C8024F">
        <w:rPr>
          <w:rFonts w:ascii="Times New Roman" w:hAnsi="Times New Roman" w:cs="Times New Roman"/>
          <w:sz w:val="24"/>
          <w:szCs w:val="24"/>
        </w:rPr>
        <w:br/>
        <w:t>chấm phản biện đề quyết định điểm châm mới, có thê bao gôm cả hình thức bỏ</w:t>
      </w:r>
      <w:r w:rsidRPr="00C8024F">
        <w:rPr>
          <w:rFonts w:ascii="Times New Roman" w:hAnsi="Times New Roman" w:cs="Times New Roman"/>
          <w:sz w:val="24"/>
          <w:szCs w:val="24"/>
        </w:rPr>
        <w:br/>
        <w:t>phiếu kín gồm Trưởng Bộ môn và các giảng viên hướng dẫn/phản biện đề cho</w:t>
      </w:r>
      <w:r w:rsidRPr="00C8024F">
        <w:rPr>
          <w:rFonts w:ascii="Times New Roman" w:hAnsi="Times New Roman" w:cs="Times New Roman"/>
          <w:sz w:val="24"/>
          <w:szCs w:val="24"/>
        </w:rPr>
        <w:br/>
        <w:t>điểm cả hai cột điểm;</w:t>
      </w:r>
    </w:p>
    <w:p w14:paraId="32B6055B" w14:textId="6868D616" w:rsidR="00C8024F" w:rsidRPr="00C8024F" w:rsidRDefault="00000000" w:rsidP="00C8024F">
      <w:pPr>
        <w:rPr>
          <w:rFonts w:ascii="Times New Roman" w:hAnsi="Times New Roman" w:cs="Times New Roman"/>
          <w:sz w:val="24"/>
          <w:szCs w:val="24"/>
        </w:rPr>
      </w:pPr>
      <w:r w:rsidRPr="00C8024F">
        <w:rPr>
          <w:rFonts w:ascii="Times New Roman" w:hAnsi="Times New Roman" w:cs="Times New Roman"/>
          <w:sz w:val="24"/>
          <w:szCs w:val="24"/>
        </w:rPr>
        <w:br/>
        <w:t>- Phân công giảng viên khác chấm phản biện và giao cho Trưởng Bộ môn quyết</w:t>
      </w:r>
      <w:r w:rsidRPr="00C8024F">
        <w:rPr>
          <w:rFonts w:ascii="Times New Roman" w:hAnsi="Times New Roman" w:cs="Times New Roman"/>
          <w:sz w:val="24"/>
          <w:szCs w:val="24"/>
        </w:rPr>
        <w:br/>
        <w:t>định, hoặc tiếp tục tổ chức thảo luận như phương á án trên, hoặc có thê lấy hai điểm</w:t>
      </w:r>
      <w:r w:rsidRPr="00C8024F">
        <w:rPr>
          <w:rFonts w:ascii="Times New Roman" w:hAnsi="Times New Roman" w:cs="Times New Roman"/>
          <w:sz w:val="24"/>
          <w:szCs w:val="24"/>
        </w:rPr>
        <w:br/>
        <w:t>cao nhất trong ba điểm của giảng viên hướng dẫn và các giảng viên chấm phản</w:t>
      </w:r>
      <w:r w:rsidRPr="00C8024F">
        <w:rPr>
          <w:rFonts w:ascii="Times New Roman" w:hAnsi="Times New Roman" w:cs="Times New Roman"/>
          <w:sz w:val="24"/>
          <w:szCs w:val="24"/>
        </w:rPr>
        <w:br/>
        <w:t>biện đề làm điểm hướng dẫn và điểm phản biện;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Giao Trưởng Bộ môn tổ chức thảo luận công khai và bỏ phiếu kín trong Bộ môn</w:t>
      </w:r>
      <w:r w:rsidRPr="00C8024F">
        <w:rPr>
          <w:rFonts w:ascii="Times New Roman" w:hAnsi="Times New Roman" w:cs="Times New Roman"/>
          <w:sz w:val="24"/>
          <w:szCs w:val="24"/>
        </w:rPr>
        <w:br/>
        <w:t xml:space="preserve">đê quyết định hai cột </w:t>
      </w:r>
      <w:r w:rsidR="00C8024F">
        <w:rPr>
          <w:rFonts w:ascii="Times New Roman" w:hAnsi="Times New Roman" w:cs="Times New Roman"/>
          <w:sz w:val="24"/>
          <w:szCs w:val="24"/>
        </w:rPr>
        <w:t>điểm</w:t>
      </w:r>
      <w:r w:rsidRPr="00C8024F">
        <w:rPr>
          <w:rFonts w:ascii="Times New Roman" w:hAnsi="Times New Roman" w:cs="Times New Roman"/>
          <w:sz w:val="24"/>
          <w:szCs w:val="24"/>
        </w:rPr>
        <w:t>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Quyết định của Khoa khi xử lý trường hợp này là quyết định cuối cùng.</w:t>
      </w:r>
      <w:r w:rsidRPr="00C8024F">
        <w:rPr>
          <w:rFonts w:ascii="Times New Roman" w:hAnsi="Times New Roman" w:cs="Times New Roman"/>
          <w:sz w:val="24"/>
          <w:szCs w:val="24"/>
        </w:rPr>
        <w:br/>
        <w:t>Khi không được phép tham gia bảo vệ khoá luận, sinh viên sẽ nhận điểm 0,0.</w:t>
      </w:r>
      <w:r w:rsidRPr="00C8024F">
        <w:rPr>
          <w:rFonts w:ascii="Times New Roman" w:hAnsi="Times New Roman" w:cs="Times New Roman"/>
          <w:sz w:val="24"/>
          <w:szCs w:val="24"/>
        </w:rPr>
        <w:br/>
        <w:t>7.6. Lập hội đồng bảo vệ khoá luận tốt nghiệp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lastRenderedPageBreak/>
        <w:t>Khoa đề xuất các hội đồng bảo vệ khoá luận tốt nghiệp với các thành viên hội đồng và</w:t>
      </w:r>
      <w:r w:rsidRPr="00C8024F">
        <w:rPr>
          <w:rFonts w:ascii="Times New Roman" w:hAnsi="Times New Roman" w:cs="Times New Roman"/>
          <w:sz w:val="24"/>
          <w:szCs w:val="24"/>
        </w:rPr>
        <w:br/>
        <w:t>sinh viên bảo vệ. Hội đồng phải thoả mãn các yêu cầu tối thiêu sau: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Có số thành viên là 3 hoặc 5, gồm một Chủ tịch, một Uỷ viên Thư ký và các uỷ</w:t>
      </w:r>
      <w:r w:rsidRPr="00C8024F">
        <w:rPr>
          <w:rFonts w:ascii="Times New Roman" w:hAnsi="Times New Roman" w:cs="Times New Roman"/>
          <w:sz w:val="24"/>
          <w:szCs w:val="24"/>
        </w:rPr>
        <w:br/>
        <w:t>viên;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Thành viên ngoàải trường không quá 50%;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Chủ tịch hội đồng là cán bộ giảng dạy có năng lực và kinh nghiệm, am hiểu chuyên</w:t>
      </w:r>
      <w:r w:rsidRPr="00C8024F">
        <w:rPr>
          <w:rFonts w:ascii="Times New Roman" w:hAnsi="Times New Roman" w:cs="Times New Roman"/>
          <w:sz w:val="24"/>
          <w:szCs w:val="24"/>
        </w:rPr>
        <w:br/>
        <w:t>môn các hướng đê tài bảo vệ tại hội đông, có học vị từ Tiên sĩ hoặc từ Giảng viên</w:t>
      </w:r>
      <w:r w:rsidRPr="00C8024F">
        <w:rPr>
          <w:rFonts w:ascii="Times New Roman" w:hAnsi="Times New Roman" w:cs="Times New Roman"/>
          <w:sz w:val="24"/>
          <w:szCs w:val="24"/>
        </w:rPr>
        <w:br/>
        <w:t>chính trở lên;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Thành viên hội đồng có học vị từ Thạc sĩ trở lên hoặc bậc Đại học với ít nhất 05</w:t>
      </w:r>
      <w:r w:rsidRPr="00C8024F">
        <w:rPr>
          <w:rFonts w:ascii="Times New Roman" w:hAnsi="Times New Roman" w:cs="Times New Roman"/>
          <w:sz w:val="24"/>
          <w:szCs w:val="24"/>
        </w:rPr>
        <w:br/>
        <w:t>năm kinh nghiệm trong các lĩnh vực liên quan đên các hướng đê tài bảo vệ tại hội</w:t>
      </w:r>
      <w:r w:rsidRPr="00C8024F">
        <w:rPr>
          <w:rFonts w:ascii="Times New Roman" w:hAnsi="Times New Roman" w:cs="Times New Roman"/>
          <w:sz w:val="24"/>
          <w:szCs w:val="24"/>
        </w:rPr>
        <w:br/>
        <w:t>đông.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Thành viên hội đồng không được là người thân (như nêu trong Khoản 4.2 Điều 4)</w:t>
      </w:r>
      <w:r w:rsidRPr="00C8024F">
        <w:rPr>
          <w:rFonts w:ascii="Times New Roman" w:hAnsi="Times New Roman" w:cs="Times New Roman"/>
          <w:sz w:val="24"/>
          <w:szCs w:val="24"/>
        </w:rPr>
        <w:br/>
        <w:t>của sinh viên bảo vệ.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Hội đồng do Hiệu trưởng ra quyết định thành lập dựa trên đề xuất của các Khoa.</w:t>
      </w:r>
      <w:r w:rsidRPr="00C8024F">
        <w:rPr>
          <w:rFonts w:ascii="Times New Roman" w:hAnsi="Times New Roman" w:cs="Times New Roman"/>
          <w:sz w:val="24"/>
          <w:szCs w:val="24"/>
        </w:rPr>
        <w:br/>
        <w:t>7.7 Thanh tra, phúc tra kết quả hội đồng khoá luận tốt nghiệp</w:t>
      </w:r>
      <w:r w:rsidRPr="00C8024F">
        <w:rPr>
          <w:rFonts w:ascii="Times New Roman" w:hAnsi="Times New Roman" w:cs="Times New Roman"/>
          <w:sz w:val="24"/>
          <w:szCs w:val="24"/>
        </w:rPr>
        <w:br/>
        <w:t>Trường hợp đặc biệt, khi có bất thường hay khiếu nại hay tranh chấp về kết quả châm</w:t>
      </w:r>
      <w:r w:rsidRPr="00C8024F">
        <w:rPr>
          <w:rFonts w:ascii="Times New Roman" w:hAnsi="Times New Roman" w:cs="Times New Roman"/>
          <w:sz w:val="24"/>
          <w:szCs w:val="24"/>
        </w:rPr>
        <w:br/>
        <w:t>khoá luận tôt nghiệp, Hiệu trưởng có thê thành lập Tô thanh tra đê đánh giá lại quá</w:t>
      </w:r>
      <w:r w:rsidRPr="00C8024F">
        <w:rPr>
          <w:rFonts w:ascii="Times New Roman" w:hAnsi="Times New Roman" w:cs="Times New Roman"/>
          <w:sz w:val="24"/>
          <w:szCs w:val="24"/>
        </w:rPr>
        <w:br/>
        <w:t>trình châm khoá luận tôt nghiệp. Sau khi thanh tra, trường hợp có sai sót nghiêm trọng,</w:t>
      </w:r>
      <w:r w:rsidRPr="00C8024F">
        <w:rPr>
          <w:rFonts w:ascii="Times New Roman" w:hAnsi="Times New Roman" w:cs="Times New Roman"/>
          <w:sz w:val="24"/>
          <w:szCs w:val="24"/>
        </w:rPr>
        <w:br/>
        <w:t>ảnh hưởng lớn đên kêt quả châm khoá luận tôt nghiệp, Hiệu trưởng có thê huỷ kết quả</w:t>
      </w:r>
      <w:r w:rsidRPr="00C8024F">
        <w:rPr>
          <w:rFonts w:ascii="Times New Roman" w:hAnsi="Times New Roman" w:cs="Times New Roman"/>
          <w:sz w:val="24"/>
          <w:szCs w:val="24"/>
        </w:rPr>
        <w:br/>
        <w:t>châm khoá luận tôt nghiệp và cho phép một sô sinh viên được bảo vệ lại khoá luận tôt</w:t>
      </w:r>
      <w:r w:rsidRPr="00C8024F">
        <w:rPr>
          <w:rFonts w:ascii="Times New Roman" w:hAnsi="Times New Roman" w:cs="Times New Roman"/>
          <w:sz w:val="24"/>
          <w:szCs w:val="24"/>
        </w:rPr>
        <w:br/>
        <w:t>nghiệp. Thành viên hội đông bảo vệ lại không trùng với thành viên hội đông mà sinh</w:t>
      </w:r>
      <w:r w:rsidRPr="00C8024F">
        <w:rPr>
          <w:rFonts w:ascii="Times New Roman" w:hAnsi="Times New Roman" w:cs="Times New Roman"/>
          <w:sz w:val="24"/>
          <w:szCs w:val="24"/>
        </w:rPr>
        <w:br/>
        <w:t>viên đã bảo vệ.</w:t>
      </w:r>
      <w:r w:rsidRPr="00C8024F">
        <w:rPr>
          <w:rFonts w:ascii="Times New Roman" w:hAnsi="Times New Roman" w:cs="Times New Roman"/>
          <w:sz w:val="24"/>
          <w:szCs w:val="24"/>
        </w:rPr>
        <w:br/>
        <w:t>Điều 8. Quy trình buối bảo vệ khoá luận tốt nghiệp</w:t>
      </w:r>
      <w:r w:rsidRPr="00C8024F">
        <w:rPr>
          <w:rFonts w:ascii="Times New Roman" w:hAnsi="Times New Roman" w:cs="Times New Roman"/>
          <w:sz w:val="24"/>
          <w:szCs w:val="24"/>
        </w:rPr>
        <w:br/>
        <w:t>Buổi bảo vệ khoá luận tốt nghiệp thực hiện theo quy trình sau: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- Thư ký hội đồng đọc quyết định thành lập hội đồng, danh sách sinh viên và đề tài</w:t>
      </w:r>
      <w:r w:rsid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t>khoá luận tốt nghiệp của sinh viên, giảng viên hướng dẫn và giảng viên chấ</w:t>
      </w:r>
      <w:r w:rsidR="00C8024F">
        <w:rPr>
          <w:rFonts w:ascii="Times New Roman" w:hAnsi="Times New Roman" w:cs="Times New Roman"/>
          <w:sz w:val="24"/>
          <w:szCs w:val="24"/>
        </w:rPr>
        <w:t xml:space="preserve">m </w:t>
      </w:r>
      <w:r w:rsidRPr="00C8024F">
        <w:rPr>
          <w:rFonts w:ascii="Times New Roman" w:hAnsi="Times New Roman" w:cs="Times New Roman"/>
          <w:sz w:val="24"/>
          <w:szCs w:val="24"/>
        </w:rPr>
        <w:t>phản biện;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Chủ tịch hội đồng phát biểu khai mạc, dặn dò sinh viên các điều lưu ý trong quá</w:t>
      </w:r>
      <w:r w:rsidRPr="00C8024F">
        <w:rPr>
          <w:rFonts w:ascii="Times New Roman" w:hAnsi="Times New Roman" w:cs="Times New Roman"/>
          <w:sz w:val="24"/>
          <w:szCs w:val="24"/>
        </w:rPr>
        <w:br/>
        <w:t>trình bảo vệ, quy định về thời gian trình bày cho mỗi đề tài (đề tài một sinh viên</w:t>
      </w:r>
      <w:r w:rsidRPr="00C8024F">
        <w:rPr>
          <w:rFonts w:ascii="Times New Roman" w:hAnsi="Times New Roman" w:cs="Times New Roman"/>
          <w:sz w:val="24"/>
          <w:szCs w:val="24"/>
        </w:rPr>
        <w:br/>
        <w:t>hay đề tài tập thê sinh viên);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Thư ký hội đồng lần lượt gọi từng đề tài trình bày;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lastRenderedPageBreak/>
        <w:t>Sinh viên (hoặc nhóm sinh viên) trình bày đề tài tốt nghiệp, mỗi sinh viên trình</w:t>
      </w:r>
      <w:r w:rsidRPr="00C8024F">
        <w:rPr>
          <w:rFonts w:ascii="Times New Roman" w:hAnsi="Times New Roman" w:cs="Times New Roman"/>
          <w:sz w:val="24"/>
          <w:szCs w:val="24"/>
        </w:rPr>
        <w:br/>
        <w:t>bày không quá 15 phút;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Thư ký hội đồng đọc các bản nhận xét của các giảng viên hướng dẫn, giảng viên</w:t>
      </w:r>
      <w:r w:rsidRPr="00C8024F">
        <w:rPr>
          <w:rFonts w:ascii="Times New Roman" w:hAnsi="Times New Roman" w:cs="Times New Roman"/>
          <w:sz w:val="24"/>
          <w:szCs w:val="24"/>
        </w:rPr>
        <w:br/>
        <w:t>chấm phản biện hoặc mời các thành viên hội đông là giảng viên hướng dẫn hay</w:t>
      </w:r>
      <w:r w:rsidRPr="00C8024F">
        <w:rPr>
          <w:rFonts w:ascii="Times New Roman" w:hAnsi="Times New Roman" w:cs="Times New Roman"/>
          <w:sz w:val="24"/>
          <w:szCs w:val="24"/>
        </w:rPr>
        <w:br/>
        <w:t>chấm phản biện tự đọc;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Sinh viên trả lời các câu hỏi của hội đồng và của các giảng viên hướng dẫn và</w:t>
      </w:r>
      <w:r w:rsidRPr="00C8024F">
        <w:rPr>
          <w:rFonts w:ascii="Times New Roman" w:hAnsi="Times New Roman" w:cs="Times New Roman"/>
          <w:sz w:val="24"/>
          <w:szCs w:val="24"/>
        </w:rPr>
        <w:br/>
        <w:t>giảng viên chấm phản biện (nếu có);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Thành viên hội đồng cho điềm bằng phiếu kín;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Thư ký hội đồng ghi biên bản, ghi các điểm của giảng viên hướng dẫn, phản biện</w:t>
      </w:r>
      <w:r w:rsidRPr="00C8024F">
        <w:rPr>
          <w:rFonts w:ascii="Times New Roman" w:hAnsi="Times New Roman" w:cs="Times New Roman"/>
          <w:sz w:val="24"/>
          <w:szCs w:val="24"/>
        </w:rPr>
        <w:br/>
        <w:t>và thành viên hội đồng, tính điểm tổng kết.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Kết thúc buôi bảo vệ, Chủ tịch hội đồng họp các thành viên đề xem xét và quyết</w:t>
      </w:r>
      <w:r w:rsidRPr="00C8024F">
        <w:rPr>
          <w:rFonts w:ascii="Times New Roman" w:hAnsi="Times New Roman" w:cs="Times New Roman"/>
          <w:sz w:val="24"/>
          <w:szCs w:val="24"/>
        </w:rPr>
        <w:br/>
        <w:t>định kết quả bảo vệ của các sinh viên. Kết quả chính thức của buồi bảo vệ phải</w:t>
      </w:r>
      <w:r w:rsidRPr="00C8024F">
        <w:rPr>
          <w:rFonts w:ascii="Times New Roman" w:hAnsi="Times New Roman" w:cs="Times New Roman"/>
          <w:sz w:val="24"/>
          <w:szCs w:val="24"/>
        </w:rPr>
        <w:br/>
        <w:t>được công bố cho tất cả các sinh viên tham gia bảo vệ hội đồng biết trước khi</w:t>
      </w:r>
      <w:r w:rsidRPr="00C8024F">
        <w:rPr>
          <w:rFonts w:ascii="Times New Roman" w:hAnsi="Times New Roman" w:cs="Times New Roman"/>
          <w:sz w:val="24"/>
          <w:szCs w:val="24"/>
        </w:rPr>
        <w:br/>
        <w:t>tuyên bố kết thúc buồi bảo vệ.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HIỆU TRƯỞNG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PGS. TS. Mai Thanh Phong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</w:p>
    <w:p w14:paraId="4D811CDE" w14:textId="0F9C9FD0" w:rsidR="00CF5CDD" w:rsidRPr="00C8024F" w:rsidRDefault="00000000">
      <w:pPr>
        <w:rPr>
          <w:rFonts w:ascii="Times New Roman" w:hAnsi="Times New Roman" w:cs="Times New Roman"/>
          <w:sz w:val="24"/>
          <w:szCs w:val="24"/>
        </w:rPr>
      </w:pPr>
      <w:r w:rsidRPr="00C8024F">
        <w:rPr>
          <w:rFonts w:ascii="Times New Roman" w:hAnsi="Times New Roman" w:cs="Times New Roman"/>
          <w:sz w:val="24"/>
          <w:szCs w:val="24"/>
        </w:rPr>
        <w:br/>
        <w:t>1. Mẫu Phiếu nhiệm vụ Khoá luận tốt nghiệp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ĐẠI HỌC QUỐC GIA TP.HCM CỘNG HÒA XÃ HỘI CHỦ NGHĨA VIỆT NAM</w:t>
      </w:r>
      <w:r w:rsidRPr="00C8024F">
        <w:rPr>
          <w:rFonts w:ascii="Times New Roman" w:hAnsi="Times New Roman" w:cs="Times New Roman"/>
          <w:sz w:val="24"/>
          <w:szCs w:val="24"/>
        </w:rPr>
        <w:br/>
        <w:t>—e====== Độc lập - Tự do - Hạnh phúc</w:t>
      </w:r>
      <w:r w:rsidRPr="00C8024F">
        <w:rPr>
          <w:rFonts w:ascii="Times New Roman" w:hAnsi="Times New Roman" w:cs="Times New Roman"/>
          <w:sz w:val="24"/>
          <w:szCs w:val="24"/>
        </w:rPr>
        <w:br/>
        <w:t>TRƯỜNG ĐẠI HỌC BÁCH KHOA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KHOA: NHIỆM VỤ KHOÁ LUẬN TỐT NGHIỆP</w:t>
      </w:r>
      <w:r w:rsidRPr="00C8024F">
        <w:rPr>
          <w:rFonts w:ascii="Times New Roman" w:hAnsi="Times New Roman" w:cs="Times New Roman"/>
          <w:sz w:val="24"/>
          <w:szCs w:val="24"/>
        </w:rPr>
        <w:br/>
        <w:t>BỘ MÔN: Chú ý: Sinh viên phải dán tờ này vào trang nhất của bản thuyết trình</w:t>
      </w:r>
      <w:r w:rsidRPr="00C8024F">
        <w:rPr>
          <w:rFonts w:ascii="Times New Roman" w:hAnsi="Times New Roman" w:cs="Times New Roman"/>
          <w:sz w:val="24"/>
          <w:szCs w:val="24"/>
        </w:rPr>
        <w:br/>
        <w:t>HỌ VÀ TÊN: MSSV:</w:t>
      </w:r>
      <w:r w:rsidRPr="00C8024F">
        <w:rPr>
          <w:rFonts w:ascii="Times New Roman" w:hAnsi="Times New Roman" w:cs="Times New Roman"/>
          <w:sz w:val="24"/>
          <w:szCs w:val="24"/>
        </w:rPr>
        <w:br/>
        <w:t>HỌ VÀ TÊN: MSSV:</w:t>
      </w:r>
      <w:r w:rsidRPr="00C8024F">
        <w:rPr>
          <w:rFonts w:ascii="Times New Roman" w:hAnsi="Times New Roman" w:cs="Times New Roman"/>
          <w:sz w:val="24"/>
          <w:szCs w:val="24"/>
        </w:rPr>
        <w:br/>
        <w:t>HỌ VÀ TÊN: MSSV:</w:t>
      </w:r>
      <w:r w:rsidRPr="00C8024F">
        <w:rPr>
          <w:rFonts w:ascii="Times New Roman" w:hAnsi="Times New Roman" w:cs="Times New Roman"/>
          <w:sz w:val="24"/>
          <w:szCs w:val="24"/>
        </w:rPr>
        <w:br/>
        <w:t>NGÀNH: LỚP: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1. Đầu đề luận án: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lastRenderedPageBreak/>
        <w:br/>
        <w:t>2. Nhiệm vụ (yêu cầu về nội dung và số liệu ban đầu):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3. Ngày giao nhiệm vụ luận án: __— / — / — _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4. Ngày hoàn thành nhiệm vụ: __ /  / — —_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5. Họ tên giảng viên hướng dẫn: Phần hướng dẫn:</w:t>
      </w:r>
      <w:r w:rsidRPr="00C8024F">
        <w:rPr>
          <w:rFonts w:ascii="Times New Roman" w:hAnsi="Times New Roman" w:cs="Times New Roman"/>
          <w:sz w:val="24"/>
          <w:szCs w:val="24"/>
        </w:rPr>
        <w:br/>
        <w:t>1)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2)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3)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</w:p>
    <w:p w14:paraId="640BE752" w14:textId="7386B964" w:rsidR="00CF5CDD" w:rsidRPr="00C8024F" w:rsidRDefault="00000000">
      <w:pPr>
        <w:rPr>
          <w:rFonts w:ascii="Times New Roman" w:hAnsi="Times New Roman" w:cs="Times New Roman"/>
          <w:sz w:val="24"/>
          <w:szCs w:val="24"/>
        </w:rPr>
      </w:pPr>
      <w:r w:rsidRPr="00C8024F">
        <w:rPr>
          <w:rFonts w:ascii="Times New Roman" w:hAnsi="Times New Roman" w:cs="Times New Roman"/>
          <w:sz w:val="24"/>
          <w:szCs w:val="24"/>
        </w:rPr>
        <w:t>: ĐẠI HỌC QUÓC GIA TP. HÒ CHÍ MINH</w:t>
      </w:r>
      <w:r w:rsidRPr="00C8024F">
        <w:rPr>
          <w:rFonts w:ascii="Times New Roman" w:hAnsi="Times New Roman" w:cs="Times New Roman"/>
          <w:sz w:val="24"/>
          <w:szCs w:val="24"/>
        </w:rPr>
        <w:br/>
        <w:t>TRƯỜNG ĐẠI HỌC BÁCH KHOA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Nội dung và yêu cầu LVTN đã được thông qua Bộ môn.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Ngày........ tháng ......... năm ..........</w:t>
      </w:r>
      <w:r w:rsidRPr="00C8024F">
        <w:rPr>
          <w:rFonts w:ascii="Times New Roman" w:hAnsi="Times New Roman" w:cs="Times New Roman"/>
          <w:sz w:val="24"/>
          <w:szCs w:val="24"/>
        </w:rPr>
        <w:br/>
        <w:t>CHỦ NHIỆM BỘ MÔN GIẢNG VIÊN HƯỚNG DẪN CHÍNH</w:t>
      </w:r>
      <w:r w:rsidRPr="00C8024F">
        <w:rPr>
          <w:rFonts w:ascii="Times New Roman" w:hAnsi="Times New Roman" w:cs="Times New Roman"/>
          <w:sz w:val="24"/>
          <w:szCs w:val="24"/>
        </w:rPr>
        <w:br/>
        <w:t>(Ký và ghi rõ họ tên) (Ký và ghi rõ họ tên)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PHẦN DÀNH CHO KHOA, BỘ MÔN:</w:t>
      </w:r>
      <w:r w:rsidRPr="00C8024F">
        <w:rPr>
          <w:rFonts w:ascii="Times New Roman" w:hAnsi="Times New Roman" w:cs="Times New Roman"/>
          <w:sz w:val="24"/>
          <w:szCs w:val="24"/>
        </w:rPr>
        <w:br/>
        <w:t>Người duyệt (chấm sơ bộ):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Đơn vị: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Ngày bảo vệ: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Điểm tổng kết: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Nơi lưu trữ luận án: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2. Mẫu Phiếu nhận xét Khoá luận tốt nghiệp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lastRenderedPageBreak/>
        <w:t>TRƯỜNG ĐẠI HỌC BÁCH KHOA CỘNG HÒA XÃ HỘI CHỦ NGHĨA VIỆT NAM</w:t>
      </w:r>
      <w:r w:rsidRPr="00C8024F">
        <w:rPr>
          <w:rFonts w:ascii="Times New Roman" w:hAnsi="Times New Roman" w:cs="Times New Roman"/>
          <w:sz w:val="24"/>
          <w:szCs w:val="24"/>
        </w:rPr>
        <w:br/>
        <w:t>KHOA Độc lập - Tự do - Hạnh phúc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Ngày tháng năm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PHIẾU ĐÁNH GIÁ KHOÁ LUẬN TỐT NGHIỆP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(Dành cho người hướng dẫn/phản biện)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 xml:space="preserve">In: 0/2... 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MSSV:......................... Ngành (chuyên ngành):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br/>
      </w:r>
    </w:p>
    <w:p w14:paraId="37B6239C" w14:textId="77777777" w:rsidR="00CF5CDD" w:rsidRPr="00C8024F" w:rsidRDefault="00000000">
      <w:pPr>
        <w:rPr>
          <w:rFonts w:ascii="Times New Roman" w:hAnsi="Times New Roman" w:cs="Times New Roman"/>
          <w:sz w:val="24"/>
          <w:szCs w:val="24"/>
        </w:rPr>
      </w:pPr>
      <w:r w:rsidRPr="00C8024F">
        <w:rPr>
          <w:rFonts w:ascii="Times New Roman" w:hAnsi="Times New Roman" w:cs="Times New Roman"/>
          <w:sz w:val="24"/>
          <w:szCs w:val="24"/>
        </w:rPr>
        <w:t>--- Page 12 ---</w:t>
      </w:r>
    </w:p>
    <w:p w14:paraId="6180E3F2" w14:textId="73F0C1DF" w:rsidR="00C8024F" w:rsidRPr="00C8024F" w:rsidRDefault="00000000" w:rsidP="00C8024F">
      <w:pPr>
        <w:rPr>
          <w:rFonts w:ascii="Times New Roman" w:hAnsi="Times New Roman" w:cs="Times New Roman"/>
          <w:sz w:val="24"/>
          <w:szCs w:val="24"/>
        </w:rPr>
      </w:pPr>
      <w:r w:rsidRPr="00C8024F">
        <w:rPr>
          <w:rFonts w:ascii="Times New Roman" w:hAnsi="Times New Roman" w:cs="Times New Roman"/>
          <w:sz w:val="24"/>
          <w:szCs w:val="24"/>
        </w:rPr>
        <w:t>: ĐẠI HỌC QUÓC GIA TP. HÒ CHÍ MINH</w:t>
      </w:r>
      <w:r w:rsidRPr="00C8024F">
        <w:rPr>
          <w:rFonts w:ascii="Times New Roman" w:hAnsi="Times New Roman" w:cs="Times New Roman"/>
          <w:sz w:val="24"/>
          <w:szCs w:val="24"/>
        </w:rPr>
        <w:br/>
        <w:t>x2W TRƯỜNG ĐẠI HỌC BÁCH KHOA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3. Họ tên người hướng dẫn/phản biện: .................................----</w:t>
      </w:r>
      <w:r w:rsidR="00C8024F" w:rsidRPr="00C8024F">
        <w:rPr>
          <w:rFonts w:ascii="Times New Roman" w:hAnsi="Times New Roman" w:cs="Times New Roman"/>
          <w:sz w:val="24"/>
          <w:szCs w:val="24"/>
        </w:rPr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br/>
        <w:t>4. Tổng quát về bản thuyết minh: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(Về số trang, về các chương, tóm tắt nội dung bản thuyết minh và sản phẩm)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5. Những ưu điểm chính của LVTN: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7. Đề nghị: Được bảo vệ L] Bổ sung thêm để bảo vệ L] Không được bảo vệ L]</w:t>
      </w:r>
      <w:r w:rsidRPr="00C8024F">
        <w:rPr>
          <w:rFonts w:ascii="Times New Roman" w:hAnsi="Times New Roman" w:cs="Times New Roman"/>
          <w:sz w:val="24"/>
          <w:szCs w:val="24"/>
        </w:rPr>
        <w:br/>
        <w:t>8. Các câu hỏi SV phải trả lời trước Hội đồng: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9. Đánh giá chung (bằng chữ: Xuất sắc, Giỏi, Khá, TB): Điểm:  /10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>Ký tên (ghi rõ họ tên)</w:t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C8024F">
        <w:rPr>
          <w:rFonts w:ascii="Times New Roman" w:hAnsi="Times New Roman" w:cs="Times New Roman"/>
          <w:sz w:val="24"/>
          <w:szCs w:val="24"/>
        </w:rPr>
        <w:br/>
      </w:r>
    </w:p>
    <w:p w14:paraId="5E540585" w14:textId="504CFD84" w:rsidR="00CF5CDD" w:rsidRPr="00C8024F" w:rsidRDefault="00000000">
      <w:pPr>
        <w:rPr>
          <w:rFonts w:ascii="Times New Roman" w:hAnsi="Times New Roman" w:cs="Times New Roman"/>
          <w:sz w:val="24"/>
          <w:szCs w:val="24"/>
        </w:rPr>
      </w:pP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</w:r>
      <w:r w:rsidRPr="00C8024F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Pr="00C8024F">
        <w:rPr>
          <w:rFonts w:ascii="Times New Roman" w:hAnsi="Times New Roman" w:cs="Times New Roman"/>
          <w:sz w:val="24"/>
          <w:szCs w:val="24"/>
        </w:rPr>
        <w:br/>
      </w:r>
    </w:p>
    <w:sectPr w:rsidR="00CF5CDD" w:rsidRPr="00C802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009783">
    <w:abstractNumId w:val="8"/>
  </w:num>
  <w:num w:numId="2" w16cid:durableId="460225812">
    <w:abstractNumId w:val="6"/>
  </w:num>
  <w:num w:numId="3" w16cid:durableId="1016426686">
    <w:abstractNumId w:val="5"/>
  </w:num>
  <w:num w:numId="4" w16cid:durableId="1459908877">
    <w:abstractNumId w:val="4"/>
  </w:num>
  <w:num w:numId="5" w16cid:durableId="1441492467">
    <w:abstractNumId w:val="7"/>
  </w:num>
  <w:num w:numId="6" w16cid:durableId="1868640065">
    <w:abstractNumId w:val="3"/>
  </w:num>
  <w:num w:numId="7" w16cid:durableId="1523393368">
    <w:abstractNumId w:val="2"/>
  </w:num>
  <w:num w:numId="8" w16cid:durableId="830294702">
    <w:abstractNumId w:val="1"/>
  </w:num>
  <w:num w:numId="9" w16cid:durableId="815953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58A"/>
    <w:rsid w:val="0015074B"/>
    <w:rsid w:val="0029639D"/>
    <w:rsid w:val="00326F90"/>
    <w:rsid w:val="004F103D"/>
    <w:rsid w:val="006872E6"/>
    <w:rsid w:val="0076396E"/>
    <w:rsid w:val="008E43A1"/>
    <w:rsid w:val="00AA1D8D"/>
    <w:rsid w:val="00B47730"/>
    <w:rsid w:val="00C4675D"/>
    <w:rsid w:val="00C8024F"/>
    <w:rsid w:val="00CB0664"/>
    <w:rsid w:val="00CF5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47138"/>
  <w14:defaultImageDpi w14:val="300"/>
  <w15:docId w15:val="{D0F1CFC6-860F-425F-9BCB-00B1AD36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2833</Words>
  <Characters>16154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Cường Đoàn Nguyễn Duy</cp:lastModifiedBy>
  <cp:revision>6</cp:revision>
  <dcterms:created xsi:type="dcterms:W3CDTF">2013-12-23T23:15:00Z</dcterms:created>
  <dcterms:modified xsi:type="dcterms:W3CDTF">2025-05-17T02:46:00Z</dcterms:modified>
  <cp:category/>
</cp:coreProperties>
</file>